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A9F5" w14:textId="77777777" w:rsidR="005332E6" w:rsidRPr="007B605F" w:rsidRDefault="00000000">
      <w:pPr>
        <w:pStyle w:val="aa"/>
        <w:jc w:val="center"/>
        <w:rPr>
          <w:rFonts w:ascii="Times New Roman" w:eastAsia="宋体" w:hAnsi="Times New Roman" w:cs="Times New Roman"/>
          <w:lang w:eastAsia="zh-CN"/>
        </w:rPr>
      </w:pPr>
      <w:r w:rsidRPr="007B605F">
        <w:rPr>
          <w:rFonts w:ascii="Times New Roman" w:eastAsia="宋体" w:hAnsi="Times New Roman" w:cs="Times New Roman"/>
          <w:lang w:eastAsia="zh-CN"/>
        </w:rPr>
        <w:t>测试用例设计文档</w:t>
      </w:r>
    </w:p>
    <w:p w14:paraId="0DD3D7BA" w14:textId="77777777" w:rsidR="005332E6" w:rsidRPr="007B605F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7B605F">
        <w:rPr>
          <w:rFonts w:ascii="Times New Roman" w:eastAsia="宋体" w:hAnsi="Times New Roman" w:cs="Times New Roman"/>
          <w:lang w:eastAsia="zh-CN"/>
        </w:rPr>
        <w:t>一、单元测试用例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12"/>
        <w:gridCol w:w="2316"/>
        <w:gridCol w:w="1727"/>
        <w:gridCol w:w="1605"/>
        <w:gridCol w:w="1596"/>
      </w:tblGrid>
      <w:tr w:rsidR="005332E6" w:rsidRPr="007B605F" w14:paraId="4693D74F" w14:textId="77777777">
        <w:tc>
          <w:tcPr>
            <w:tcW w:w="1728" w:type="dxa"/>
          </w:tcPr>
          <w:p w14:paraId="1307A52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测试对象</w:t>
            </w:r>
            <w:proofErr w:type="spellEnd"/>
          </w:p>
        </w:tc>
        <w:tc>
          <w:tcPr>
            <w:tcW w:w="6912" w:type="dxa"/>
            <w:gridSpan w:val="4"/>
          </w:tcPr>
          <w:p w14:paraId="2756C36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src/main/java/com/demo/service/impl/UserServiceImpl.java</w:t>
            </w:r>
          </w:p>
        </w:tc>
      </w:tr>
      <w:tr w:rsidR="005332E6" w:rsidRPr="007B605F" w14:paraId="4FE7CC3F" w14:textId="77777777">
        <w:tc>
          <w:tcPr>
            <w:tcW w:w="1728" w:type="dxa"/>
          </w:tcPr>
          <w:p w14:paraId="30B7B9B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测试函数</w:t>
            </w:r>
          </w:p>
        </w:tc>
        <w:tc>
          <w:tcPr>
            <w:tcW w:w="6912" w:type="dxa"/>
            <w:gridSpan w:val="4"/>
          </w:tcPr>
          <w:p w14:paraId="135C1D9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src/test/java/com/demo/service/impl/UserServiceImplTest.java</w:t>
            </w:r>
          </w:p>
        </w:tc>
      </w:tr>
      <w:tr w:rsidR="005332E6" w:rsidRPr="007B605F" w14:paraId="77FA9254" w14:textId="77777777">
        <w:tc>
          <w:tcPr>
            <w:tcW w:w="1728" w:type="dxa"/>
          </w:tcPr>
          <w:p w14:paraId="0A93750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用例编号</w:t>
            </w:r>
          </w:p>
        </w:tc>
        <w:tc>
          <w:tcPr>
            <w:tcW w:w="1728" w:type="dxa"/>
          </w:tcPr>
          <w:p w14:paraId="55FDC68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用例描述</w:t>
            </w:r>
          </w:p>
        </w:tc>
        <w:tc>
          <w:tcPr>
            <w:tcW w:w="1728" w:type="dxa"/>
          </w:tcPr>
          <w:p w14:paraId="03B6880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预期结果</w:t>
            </w:r>
          </w:p>
        </w:tc>
        <w:tc>
          <w:tcPr>
            <w:tcW w:w="1728" w:type="dxa"/>
          </w:tcPr>
          <w:p w14:paraId="0C8D63F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测试结果</w:t>
            </w:r>
          </w:p>
        </w:tc>
        <w:tc>
          <w:tcPr>
            <w:tcW w:w="1728" w:type="dxa"/>
          </w:tcPr>
          <w:p w14:paraId="2740B20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结论</w:t>
            </w:r>
          </w:p>
        </w:tc>
      </w:tr>
      <w:tr w:rsidR="005332E6" w:rsidRPr="007B605F" w14:paraId="13A045D6" w14:textId="77777777">
        <w:tc>
          <w:tcPr>
            <w:tcW w:w="1728" w:type="dxa"/>
          </w:tcPr>
          <w:p w14:paraId="62CC8DE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UT-USER-001</w:t>
            </w:r>
          </w:p>
        </w:tc>
        <w:tc>
          <w:tcPr>
            <w:tcW w:w="1728" w:type="dxa"/>
          </w:tcPr>
          <w:p w14:paraId="5C6D04F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findByUserID - </w:t>
            </w:r>
            <w:r w:rsidRPr="007B605F">
              <w:rPr>
                <w:rFonts w:ascii="Times New Roman" w:hAnsi="Times New Roman" w:cs="Times New Roman"/>
              </w:rPr>
              <w:t>输入存在的用户</w:t>
            </w:r>
            <w:r w:rsidRPr="007B605F">
              <w:rPr>
                <w:rFonts w:ascii="Times New Roman" w:hAnsi="Times New Roman" w:cs="Times New Roman"/>
              </w:rPr>
              <w:t>ID "tester"</w:t>
            </w:r>
          </w:p>
        </w:tc>
        <w:tc>
          <w:tcPr>
            <w:tcW w:w="1728" w:type="dxa"/>
          </w:tcPr>
          <w:p w14:paraId="5D64C2C9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返回对应的</w:t>
            </w:r>
            <w:r w:rsidRPr="007B605F">
              <w:rPr>
                <w:rFonts w:ascii="Times New Roman" w:hAnsi="Times New Roman" w:cs="Times New Roman"/>
                <w:lang w:eastAsia="zh-CN"/>
              </w:rPr>
              <w:t>User</w:t>
            </w:r>
            <w:r w:rsidRPr="007B605F">
              <w:rPr>
                <w:rFonts w:ascii="Times New Roman" w:hAnsi="Times New Roman" w:cs="Times New Roman"/>
                <w:lang w:eastAsia="zh-CN"/>
              </w:rPr>
              <w:t>对象</w:t>
            </w:r>
          </w:p>
        </w:tc>
        <w:tc>
          <w:tcPr>
            <w:tcW w:w="1728" w:type="dxa"/>
          </w:tcPr>
          <w:p w14:paraId="7D917C4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515A634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2FA59B2F" w14:textId="77777777">
        <w:tc>
          <w:tcPr>
            <w:tcW w:w="1728" w:type="dxa"/>
          </w:tcPr>
          <w:p w14:paraId="06A3D37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UT-USER-002</w:t>
            </w:r>
          </w:p>
        </w:tc>
        <w:tc>
          <w:tcPr>
            <w:tcW w:w="1728" w:type="dxa"/>
          </w:tcPr>
          <w:p w14:paraId="55F398C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findById - </w:t>
            </w:r>
            <w:r w:rsidRPr="007B605F">
              <w:rPr>
                <w:rFonts w:ascii="Times New Roman" w:hAnsi="Times New Roman" w:cs="Times New Roman"/>
              </w:rPr>
              <w:t>输入存在的主键</w:t>
            </w:r>
            <w:r w:rsidRPr="007B605F">
              <w:rPr>
                <w:rFonts w:ascii="Times New Roman" w:hAnsi="Times New Roman" w:cs="Times New Roman"/>
              </w:rPr>
              <w:t>ID=1</w:t>
            </w:r>
          </w:p>
        </w:tc>
        <w:tc>
          <w:tcPr>
            <w:tcW w:w="1728" w:type="dxa"/>
          </w:tcPr>
          <w:p w14:paraId="7D39C8E2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返回对应的</w:t>
            </w:r>
            <w:r w:rsidRPr="007B605F">
              <w:rPr>
                <w:rFonts w:ascii="Times New Roman" w:hAnsi="Times New Roman" w:cs="Times New Roman"/>
                <w:lang w:eastAsia="zh-CN"/>
              </w:rPr>
              <w:t>User</w:t>
            </w:r>
            <w:r w:rsidRPr="007B605F">
              <w:rPr>
                <w:rFonts w:ascii="Times New Roman" w:hAnsi="Times New Roman" w:cs="Times New Roman"/>
                <w:lang w:eastAsia="zh-CN"/>
              </w:rPr>
              <w:t>对象</w:t>
            </w:r>
          </w:p>
        </w:tc>
        <w:tc>
          <w:tcPr>
            <w:tcW w:w="1728" w:type="dxa"/>
          </w:tcPr>
          <w:p w14:paraId="2CDC933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250799D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2A51DA2" w14:textId="77777777">
        <w:tc>
          <w:tcPr>
            <w:tcW w:w="1728" w:type="dxa"/>
          </w:tcPr>
          <w:p w14:paraId="7F3F17E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UT-USER-003</w:t>
            </w:r>
          </w:p>
        </w:tc>
        <w:tc>
          <w:tcPr>
            <w:tcW w:w="1728" w:type="dxa"/>
          </w:tcPr>
          <w:p w14:paraId="32845A0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findByUserID(Pageable) - </w:t>
            </w:r>
            <w:r w:rsidRPr="007B605F">
              <w:rPr>
                <w:rFonts w:ascii="Times New Roman" w:hAnsi="Times New Roman" w:cs="Times New Roman"/>
              </w:rPr>
              <w:t>分页查询</w:t>
            </w:r>
            <w:r w:rsidRPr="007B605F">
              <w:rPr>
                <w:rFonts w:ascii="Times New Roman" w:hAnsi="Times New Roman" w:cs="Times New Roman"/>
              </w:rPr>
              <w:t>(page=0, size=10)</w:t>
            </w:r>
          </w:p>
        </w:tc>
        <w:tc>
          <w:tcPr>
            <w:tcW w:w="1728" w:type="dxa"/>
          </w:tcPr>
          <w:p w14:paraId="1A7F5E7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</w:t>
            </w:r>
            <w:r w:rsidRPr="007B605F">
              <w:rPr>
                <w:rFonts w:ascii="Times New Roman" w:hAnsi="Times New Roman" w:cs="Times New Roman"/>
              </w:rPr>
              <w:t>isadmin=0</w:t>
            </w:r>
            <w:r w:rsidRPr="007B605F">
              <w:rPr>
                <w:rFonts w:ascii="Times New Roman" w:hAnsi="Times New Roman" w:cs="Times New Roman"/>
              </w:rPr>
              <w:t>的用户分页数据</w:t>
            </w:r>
          </w:p>
        </w:tc>
        <w:tc>
          <w:tcPr>
            <w:tcW w:w="1728" w:type="dxa"/>
          </w:tcPr>
          <w:p w14:paraId="2358E35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241632B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EBEF3C3" w14:textId="77777777">
        <w:tc>
          <w:tcPr>
            <w:tcW w:w="1728" w:type="dxa"/>
          </w:tcPr>
          <w:p w14:paraId="136E805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UT-USER-004</w:t>
            </w:r>
          </w:p>
        </w:tc>
        <w:tc>
          <w:tcPr>
            <w:tcW w:w="1728" w:type="dxa"/>
          </w:tcPr>
          <w:p w14:paraId="113E045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checkLogin - </w:t>
            </w:r>
            <w:r w:rsidRPr="007B605F">
              <w:rPr>
                <w:rFonts w:ascii="Times New Roman" w:hAnsi="Times New Roman" w:cs="Times New Roman"/>
              </w:rPr>
              <w:t>输入正确的用户名</w:t>
            </w:r>
            <w:r w:rsidRPr="007B605F">
              <w:rPr>
                <w:rFonts w:ascii="Times New Roman" w:hAnsi="Times New Roman" w:cs="Times New Roman"/>
              </w:rPr>
              <w:t>"tester"</w:t>
            </w:r>
            <w:r w:rsidRPr="007B605F">
              <w:rPr>
                <w:rFonts w:ascii="Times New Roman" w:hAnsi="Times New Roman" w:cs="Times New Roman"/>
              </w:rPr>
              <w:t>和密码</w:t>
            </w:r>
            <w:r w:rsidRPr="007B605F">
              <w:rPr>
                <w:rFonts w:ascii="Times New Roman" w:hAnsi="Times New Roman" w:cs="Times New Roman"/>
              </w:rPr>
              <w:t>"pwd"</w:t>
            </w:r>
          </w:p>
        </w:tc>
        <w:tc>
          <w:tcPr>
            <w:tcW w:w="1728" w:type="dxa"/>
          </w:tcPr>
          <w:p w14:paraId="133A393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返回匹配的</w:t>
            </w:r>
            <w:r w:rsidRPr="007B605F">
              <w:rPr>
                <w:rFonts w:ascii="Times New Roman" w:hAnsi="Times New Roman" w:cs="Times New Roman"/>
              </w:rPr>
              <w:t>User</w:t>
            </w:r>
            <w:r w:rsidRPr="007B605F">
              <w:rPr>
                <w:rFonts w:ascii="Times New Roman" w:hAnsi="Times New Roman" w:cs="Times New Roman"/>
              </w:rPr>
              <w:t>对象</w:t>
            </w:r>
          </w:p>
        </w:tc>
        <w:tc>
          <w:tcPr>
            <w:tcW w:w="1728" w:type="dxa"/>
          </w:tcPr>
          <w:p w14:paraId="3BB15C6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1E33A7F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605D4BC0" w14:textId="77777777">
        <w:tc>
          <w:tcPr>
            <w:tcW w:w="1728" w:type="dxa"/>
          </w:tcPr>
          <w:p w14:paraId="3E9A5B8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UT-USER-005</w:t>
            </w:r>
          </w:p>
        </w:tc>
        <w:tc>
          <w:tcPr>
            <w:tcW w:w="1728" w:type="dxa"/>
          </w:tcPr>
          <w:p w14:paraId="42B716A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create - </w:t>
            </w:r>
            <w:r w:rsidRPr="007B605F">
              <w:rPr>
                <w:rFonts w:ascii="Times New Roman" w:hAnsi="Times New Roman" w:cs="Times New Roman"/>
              </w:rPr>
              <w:t>输入新用户对象</w:t>
            </w:r>
            <w:r w:rsidRPr="007B605F">
              <w:rPr>
                <w:rFonts w:ascii="Times New Roman" w:hAnsi="Times New Roman" w:cs="Times New Roman"/>
              </w:rPr>
              <w:t>(userID="newUser")</w:t>
            </w:r>
          </w:p>
        </w:tc>
        <w:tc>
          <w:tcPr>
            <w:tcW w:w="1728" w:type="dxa"/>
          </w:tcPr>
          <w:p w14:paraId="04ECC3C3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保存成功，返回用户总数</w:t>
            </w:r>
          </w:p>
        </w:tc>
        <w:tc>
          <w:tcPr>
            <w:tcW w:w="1728" w:type="dxa"/>
          </w:tcPr>
          <w:p w14:paraId="0A1EC11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58E18FF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EC254A3" w14:textId="77777777">
        <w:tc>
          <w:tcPr>
            <w:tcW w:w="1728" w:type="dxa"/>
          </w:tcPr>
          <w:p w14:paraId="762FEE1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UT-USER-006</w:t>
            </w:r>
          </w:p>
        </w:tc>
        <w:tc>
          <w:tcPr>
            <w:tcW w:w="1728" w:type="dxa"/>
          </w:tcPr>
          <w:p w14:paraId="27CE1DC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delByID - </w:t>
            </w:r>
            <w:r w:rsidRPr="007B605F">
              <w:rPr>
                <w:rFonts w:ascii="Times New Roman" w:hAnsi="Times New Roman" w:cs="Times New Roman"/>
              </w:rPr>
              <w:t>输入存在的用户</w:t>
            </w:r>
            <w:r w:rsidRPr="007B605F">
              <w:rPr>
                <w:rFonts w:ascii="Times New Roman" w:hAnsi="Times New Roman" w:cs="Times New Roman"/>
              </w:rPr>
              <w:t>ID=5</w:t>
            </w:r>
          </w:p>
        </w:tc>
        <w:tc>
          <w:tcPr>
            <w:tcW w:w="1728" w:type="dxa"/>
          </w:tcPr>
          <w:p w14:paraId="29586BE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成功删除</w:t>
            </w:r>
          </w:p>
        </w:tc>
        <w:tc>
          <w:tcPr>
            <w:tcW w:w="1728" w:type="dxa"/>
          </w:tcPr>
          <w:p w14:paraId="402F466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70AC583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4E041153" w14:textId="77777777">
        <w:tc>
          <w:tcPr>
            <w:tcW w:w="1728" w:type="dxa"/>
          </w:tcPr>
          <w:p w14:paraId="2035AC5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UT-USER-007</w:t>
            </w:r>
          </w:p>
        </w:tc>
        <w:tc>
          <w:tcPr>
            <w:tcW w:w="1728" w:type="dxa"/>
          </w:tcPr>
          <w:p w14:paraId="46211EC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updateUser - </w:t>
            </w:r>
            <w:r w:rsidRPr="007B605F">
              <w:rPr>
                <w:rFonts w:ascii="Times New Roman" w:hAnsi="Times New Roman" w:cs="Times New Roman"/>
              </w:rPr>
              <w:t>输入更新的用户对象</w:t>
            </w:r>
            <w:r w:rsidRPr="007B605F">
              <w:rPr>
                <w:rFonts w:ascii="Times New Roman" w:hAnsi="Times New Roman" w:cs="Times New Roman"/>
              </w:rPr>
              <w:t>(password="newPwd")</w:t>
            </w:r>
          </w:p>
        </w:tc>
        <w:tc>
          <w:tcPr>
            <w:tcW w:w="1728" w:type="dxa"/>
          </w:tcPr>
          <w:p w14:paraId="7FA6B9B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成功更新</w:t>
            </w:r>
          </w:p>
        </w:tc>
        <w:tc>
          <w:tcPr>
            <w:tcW w:w="1728" w:type="dxa"/>
          </w:tcPr>
          <w:p w14:paraId="3A2EAFB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2C18C9D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51839A4B" w14:textId="77777777">
        <w:tc>
          <w:tcPr>
            <w:tcW w:w="1728" w:type="dxa"/>
          </w:tcPr>
          <w:p w14:paraId="0D197D4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UT-USER-008</w:t>
            </w:r>
          </w:p>
        </w:tc>
        <w:tc>
          <w:tcPr>
            <w:tcW w:w="1728" w:type="dxa"/>
          </w:tcPr>
          <w:p w14:paraId="25E8351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countUserID - </w:t>
            </w:r>
            <w:r w:rsidRPr="007B605F">
              <w:rPr>
                <w:rFonts w:ascii="Times New Roman" w:hAnsi="Times New Roman" w:cs="Times New Roman"/>
              </w:rPr>
              <w:t>输入存在的用户</w:t>
            </w:r>
            <w:r w:rsidRPr="007B605F">
              <w:rPr>
                <w:rFonts w:ascii="Times New Roman" w:hAnsi="Times New Roman" w:cs="Times New Roman"/>
              </w:rPr>
              <w:t>ID "tester"</w:t>
            </w:r>
          </w:p>
        </w:tc>
        <w:tc>
          <w:tcPr>
            <w:tcW w:w="1728" w:type="dxa"/>
          </w:tcPr>
          <w:p w14:paraId="58493F1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返回计数值</w:t>
            </w:r>
            <w:r w:rsidRPr="007B60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0D074F9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6C85510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</w:tbl>
    <w:p w14:paraId="40C31406" w14:textId="77777777" w:rsidR="005332E6" w:rsidRPr="007B605F" w:rsidRDefault="005332E6">
      <w:pPr>
        <w:rPr>
          <w:rFonts w:ascii="Times New Roman" w:hAnsi="Times New Roman" w:cs="Times New Rom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849"/>
        <w:gridCol w:w="1728"/>
        <w:gridCol w:w="1728"/>
        <w:gridCol w:w="1728"/>
      </w:tblGrid>
      <w:tr w:rsidR="005332E6" w:rsidRPr="007B605F" w14:paraId="5FBD56A2" w14:textId="77777777">
        <w:tc>
          <w:tcPr>
            <w:tcW w:w="1728" w:type="dxa"/>
          </w:tcPr>
          <w:p w14:paraId="16E40FC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测试对象</w:t>
            </w:r>
          </w:p>
        </w:tc>
        <w:tc>
          <w:tcPr>
            <w:tcW w:w="6912" w:type="dxa"/>
            <w:gridSpan w:val="4"/>
          </w:tcPr>
          <w:p w14:paraId="463E512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src/main/java/com/demo/service/impl/VenueServiceImpl.java</w:t>
            </w:r>
          </w:p>
        </w:tc>
      </w:tr>
      <w:tr w:rsidR="005332E6" w:rsidRPr="007B605F" w14:paraId="688461F1" w14:textId="77777777">
        <w:tc>
          <w:tcPr>
            <w:tcW w:w="1728" w:type="dxa"/>
          </w:tcPr>
          <w:p w14:paraId="7DB1678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测试函数</w:t>
            </w:r>
          </w:p>
        </w:tc>
        <w:tc>
          <w:tcPr>
            <w:tcW w:w="6912" w:type="dxa"/>
            <w:gridSpan w:val="4"/>
          </w:tcPr>
          <w:p w14:paraId="19DDAEB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src/test/java/com/demo/service/impl/VenueServiceImplTest.java</w:t>
            </w:r>
          </w:p>
        </w:tc>
      </w:tr>
      <w:tr w:rsidR="005332E6" w:rsidRPr="007B605F" w14:paraId="37D795E3" w14:textId="77777777">
        <w:tc>
          <w:tcPr>
            <w:tcW w:w="1728" w:type="dxa"/>
          </w:tcPr>
          <w:p w14:paraId="39AE54F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用例编号</w:t>
            </w:r>
          </w:p>
        </w:tc>
        <w:tc>
          <w:tcPr>
            <w:tcW w:w="1728" w:type="dxa"/>
          </w:tcPr>
          <w:p w14:paraId="6FFF19B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用例描述</w:t>
            </w:r>
          </w:p>
        </w:tc>
        <w:tc>
          <w:tcPr>
            <w:tcW w:w="1728" w:type="dxa"/>
          </w:tcPr>
          <w:p w14:paraId="288B71D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预期结果</w:t>
            </w:r>
          </w:p>
        </w:tc>
        <w:tc>
          <w:tcPr>
            <w:tcW w:w="1728" w:type="dxa"/>
          </w:tcPr>
          <w:p w14:paraId="089AA9C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测试结果</w:t>
            </w:r>
          </w:p>
        </w:tc>
        <w:tc>
          <w:tcPr>
            <w:tcW w:w="1728" w:type="dxa"/>
          </w:tcPr>
          <w:p w14:paraId="306F45D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结论</w:t>
            </w:r>
          </w:p>
        </w:tc>
      </w:tr>
      <w:tr w:rsidR="005332E6" w:rsidRPr="007B605F" w14:paraId="724B7ED0" w14:textId="77777777">
        <w:tc>
          <w:tcPr>
            <w:tcW w:w="1728" w:type="dxa"/>
          </w:tcPr>
          <w:p w14:paraId="649DE93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UT-VENUE-001</w:t>
            </w:r>
          </w:p>
        </w:tc>
        <w:tc>
          <w:tcPr>
            <w:tcW w:w="1728" w:type="dxa"/>
          </w:tcPr>
          <w:p w14:paraId="19082B2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findByVenueID - </w:t>
            </w:r>
            <w:r w:rsidRPr="007B605F">
              <w:rPr>
                <w:rFonts w:ascii="Times New Roman" w:hAnsi="Times New Roman" w:cs="Times New Roman"/>
              </w:rPr>
              <w:t>输入存在的场馆</w:t>
            </w:r>
            <w:r w:rsidRPr="007B605F">
              <w:rPr>
                <w:rFonts w:ascii="Times New Roman" w:hAnsi="Times New Roman" w:cs="Times New Roman"/>
              </w:rPr>
              <w:t>ID=1</w:t>
            </w:r>
          </w:p>
        </w:tc>
        <w:tc>
          <w:tcPr>
            <w:tcW w:w="1728" w:type="dxa"/>
          </w:tcPr>
          <w:p w14:paraId="696C915E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返回对应的</w:t>
            </w:r>
            <w:r w:rsidRPr="007B605F">
              <w:rPr>
                <w:rFonts w:ascii="Times New Roman" w:hAnsi="Times New Roman" w:cs="Times New Roman"/>
                <w:lang w:eastAsia="zh-CN"/>
              </w:rPr>
              <w:t>Venue</w:t>
            </w:r>
            <w:r w:rsidRPr="007B605F">
              <w:rPr>
                <w:rFonts w:ascii="Times New Roman" w:hAnsi="Times New Roman" w:cs="Times New Roman"/>
                <w:lang w:eastAsia="zh-CN"/>
              </w:rPr>
              <w:t>对象</w:t>
            </w:r>
          </w:p>
        </w:tc>
        <w:tc>
          <w:tcPr>
            <w:tcW w:w="1728" w:type="dxa"/>
          </w:tcPr>
          <w:p w14:paraId="0511BC5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1471F18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7CAAA753" w14:textId="77777777">
        <w:tc>
          <w:tcPr>
            <w:tcW w:w="1728" w:type="dxa"/>
          </w:tcPr>
          <w:p w14:paraId="554CE94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UT-VENUE-002</w:t>
            </w:r>
          </w:p>
        </w:tc>
        <w:tc>
          <w:tcPr>
            <w:tcW w:w="1728" w:type="dxa"/>
          </w:tcPr>
          <w:p w14:paraId="029EEC7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findByVenueName - </w:t>
            </w:r>
            <w:r w:rsidRPr="007B605F">
              <w:rPr>
                <w:rFonts w:ascii="Times New Roman" w:hAnsi="Times New Roman" w:cs="Times New Roman"/>
              </w:rPr>
              <w:t>输入</w:t>
            </w:r>
            <w:r w:rsidRPr="007B605F">
              <w:rPr>
                <w:rFonts w:ascii="Times New Roman" w:hAnsi="Times New Roman" w:cs="Times New Roman"/>
              </w:rPr>
              <w:t>"Badminton Hall"</w:t>
            </w:r>
          </w:p>
        </w:tc>
        <w:tc>
          <w:tcPr>
            <w:tcW w:w="1728" w:type="dxa"/>
          </w:tcPr>
          <w:p w14:paraId="25E3561F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返回对应的</w:t>
            </w:r>
            <w:r w:rsidRPr="007B605F">
              <w:rPr>
                <w:rFonts w:ascii="Times New Roman" w:hAnsi="Times New Roman" w:cs="Times New Roman"/>
                <w:lang w:eastAsia="zh-CN"/>
              </w:rPr>
              <w:t>Venue</w:t>
            </w:r>
            <w:r w:rsidRPr="007B605F">
              <w:rPr>
                <w:rFonts w:ascii="Times New Roman" w:hAnsi="Times New Roman" w:cs="Times New Roman"/>
                <w:lang w:eastAsia="zh-CN"/>
              </w:rPr>
              <w:t>对象</w:t>
            </w:r>
          </w:p>
        </w:tc>
        <w:tc>
          <w:tcPr>
            <w:tcW w:w="1728" w:type="dxa"/>
          </w:tcPr>
          <w:p w14:paraId="1D6BAD8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46EC920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795A0275" w14:textId="77777777">
        <w:tc>
          <w:tcPr>
            <w:tcW w:w="1728" w:type="dxa"/>
          </w:tcPr>
          <w:p w14:paraId="39E20F5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UT-VENUE-003</w:t>
            </w:r>
          </w:p>
        </w:tc>
        <w:tc>
          <w:tcPr>
            <w:tcW w:w="1728" w:type="dxa"/>
          </w:tcPr>
          <w:p w14:paraId="3074588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findAll(Pageable) - </w:t>
            </w:r>
            <w:r w:rsidRPr="007B605F">
              <w:rPr>
                <w:rFonts w:ascii="Times New Roman" w:hAnsi="Times New Roman" w:cs="Times New Roman"/>
              </w:rPr>
              <w:t>分页查询</w:t>
            </w:r>
            <w:r w:rsidRPr="007B605F">
              <w:rPr>
                <w:rFonts w:ascii="Times New Roman" w:hAnsi="Times New Roman" w:cs="Times New Roman"/>
              </w:rPr>
              <w:t>(page=0, size=5)</w:t>
            </w:r>
          </w:p>
        </w:tc>
        <w:tc>
          <w:tcPr>
            <w:tcW w:w="1728" w:type="dxa"/>
          </w:tcPr>
          <w:p w14:paraId="7A73E7A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返回场馆分页数据</w:t>
            </w:r>
          </w:p>
        </w:tc>
        <w:tc>
          <w:tcPr>
            <w:tcW w:w="1728" w:type="dxa"/>
          </w:tcPr>
          <w:p w14:paraId="4B8C25D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5A93F63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929E30A" w14:textId="77777777">
        <w:tc>
          <w:tcPr>
            <w:tcW w:w="1728" w:type="dxa"/>
          </w:tcPr>
          <w:p w14:paraId="0D1D383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UT-VENUE-004</w:t>
            </w:r>
          </w:p>
        </w:tc>
        <w:tc>
          <w:tcPr>
            <w:tcW w:w="1728" w:type="dxa"/>
          </w:tcPr>
          <w:p w14:paraId="35027D9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findAll() - </w:t>
            </w:r>
            <w:r w:rsidRPr="007B605F">
              <w:rPr>
                <w:rFonts w:ascii="Times New Roman" w:hAnsi="Times New Roman" w:cs="Times New Roman"/>
              </w:rPr>
              <w:t>查询所有场馆</w:t>
            </w:r>
          </w:p>
        </w:tc>
        <w:tc>
          <w:tcPr>
            <w:tcW w:w="1728" w:type="dxa"/>
          </w:tcPr>
          <w:p w14:paraId="3B99852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返回所有场馆列表</w:t>
            </w:r>
          </w:p>
        </w:tc>
        <w:tc>
          <w:tcPr>
            <w:tcW w:w="1728" w:type="dxa"/>
          </w:tcPr>
          <w:p w14:paraId="0B967EA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2785200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A6256F9" w14:textId="77777777">
        <w:tc>
          <w:tcPr>
            <w:tcW w:w="1728" w:type="dxa"/>
          </w:tcPr>
          <w:p w14:paraId="16F7C93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UT-VENUE-005</w:t>
            </w:r>
          </w:p>
        </w:tc>
        <w:tc>
          <w:tcPr>
            <w:tcW w:w="1728" w:type="dxa"/>
          </w:tcPr>
          <w:p w14:paraId="3AEEB02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create - </w:t>
            </w:r>
            <w:r w:rsidRPr="007B605F">
              <w:rPr>
                <w:rFonts w:ascii="Times New Roman" w:hAnsi="Times New Roman" w:cs="Times New Roman"/>
              </w:rPr>
              <w:t>输入新场馆</w:t>
            </w:r>
            <w:r w:rsidRPr="007B605F">
              <w:rPr>
                <w:rFonts w:ascii="Times New Roman" w:hAnsi="Times New Roman" w:cs="Times New Roman"/>
              </w:rPr>
              <w:t>(name="New Venue", price=300)</w:t>
            </w:r>
          </w:p>
        </w:tc>
        <w:tc>
          <w:tcPr>
            <w:tcW w:w="1728" w:type="dxa"/>
          </w:tcPr>
          <w:p w14:paraId="71E9717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返回新场馆</w:t>
            </w:r>
            <w:r w:rsidRPr="007B605F">
              <w:rPr>
                <w:rFonts w:ascii="Times New Roman" w:hAnsi="Times New Roman" w:cs="Times New Roman"/>
              </w:rPr>
              <w:t>ID=10</w:t>
            </w:r>
          </w:p>
        </w:tc>
        <w:tc>
          <w:tcPr>
            <w:tcW w:w="1728" w:type="dxa"/>
          </w:tcPr>
          <w:p w14:paraId="23B3724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363495C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7DFAFD0F" w14:textId="77777777">
        <w:tc>
          <w:tcPr>
            <w:tcW w:w="1728" w:type="dxa"/>
          </w:tcPr>
          <w:p w14:paraId="49AF4EF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lastRenderedPageBreak/>
              <w:t>UT-VENUE-006</w:t>
            </w:r>
          </w:p>
        </w:tc>
        <w:tc>
          <w:tcPr>
            <w:tcW w:w="1728" w:type="dxa"/>
          </w:tcPr>
          <w:p w14:paraId="657568F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update - </w:t>
            </w:r>
            <w:r w:rsidRPr="007B605F">
              <w:rPr>
                <w:rFonts w:ascii="Times New Roman" w:hAnsi="Times New Roman" w:cs="Times New Roman"/>
              </w:rPr>
              <w:t>输入更新的场馆</w:t>
            </w:r>
            <w:r w:rsidRPr="007B605F">
              <w:rPr>
                <w:rFonts w:ascii="Times New Roman" w:hAnsi="Times New Roman" w:cs="Times New Roman"/>
              </w:rPr>
              <w:t>(price=350)</w:t>
            </w:r>
          </w:p>
        </w:tc>
        <w:tc>
          <w:tcPr>
            <w:tcW w:w="1728" w:type="dxa"/>
          </w:tcPr>
          <w:p w14:paraId="6449BD8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成功更新</w:t>
            </w:r>
          </w:p>
        </w:tc>
        <w:tc>
          <w:tcPr>
            <w:tcW w:w="1728" w:type="dxa"/>
          </w:tcPr>
          <w:p w14:paraId="7BF7C08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6AA2AE0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5F70AD40" w14:textId="77777777">
        <w:tc>
          <w:tcPr>
            <w:tcW w:w="1728" w:type="dxa"/>
          </w:tcPr>
          <w:p w14:paraId="20CB235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UT-VENUE-007</w:t>
            </w:r>
          </w:p>
        </w:tc>
        <w:tc>
          <w:tcPr>
            <w:tcW w:w="1728" w:type="dxa"/>
          </w:tcPr>
          <w:p w14:paraId="2C17498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delById - </w:t>
            </w:r>
            <w:r w:rsidRPr="007B605F">
              <w:rPr>
                <w:rFonts w:ascii="Times New Roman" w:hAnsi="Times New Roman" w:cs="Times New Roman"/>
              </w:rPr>
              <w:t>输入场馆</w:t>
            </w:r>
            <w:r w:rsidRPr="007B605F">
              <w:rPr>
                <w:rFonts w:ascii="Times New Roman" w:hAnsi="Times New Roman" w:cs="Times New Roman"/>
              </w:rPr>
              <w:t>ID=10</w:t>
            </w:r>
          </w:p>
        </w:tc>
        <w:tc>
          <w:tcPr>
            <w:tcW w:w="1728" w:type="dxa"/>
          </w:tcPr>
          <w:p w14:paraId="146C64C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成功删除</w:t>
            </w:r>
          </w:p>
        </w:tc>
        <w:tc>
          <w:tcPr>
            <w:tcW w:w="1728" w:type="dxa"/>
          </w:tcPr>
          <w:p w14:paraId="1D62407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5D4FF4D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1580E21" w14:textId="77777777">
        <w:tc>
          <w:tcPr>
            <w:tcW w:w="1728" w:type="dxa"/>
          </w:tcPr>
          <w:p w14:paraId="00B3659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UT-VENUE-008</w:t>
            </w:r>
          </w:p>
        </w:tc>
        <w:tc>
          <w:tcPr>
            <w:tcW w:w="1728" w:type="dxa"/>
          </w:tcPr>
          <w:p w14:paraId="7D4D169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countVenueName - </w:t>
            </w:r>
            <w:r w:rsidRPr="007B605F">
              <w:rPr>
                <w:rFonts w:ascii="Times New Roman" w:hAnsi="Times New Roman" w:cs="Times New Roman"/>
              </w:rPr>
              <w:t>输入</w:t>
            </w:r>
            <w:r w:rsidRPr="007B605F">
              <w:rPr>
                <w:rFonts w:ascii="Times New Roman" w:hAnsi="Times New Roman" w:cs="Times New Roman"/>
              </w:rPr>
              <w:t>"New Venue"</w:t>
            </w:r>
          </w:p>
        </w:tc>
        <w:tc>
          <w:tcPr>
            <w:tcW w:w="1728" w:type="dxa"/>
          </w:tcPr>
          <w:p w14:paraId="116781C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返回计数值</w:t>
            </w:r>
            <w:r w:rsidRPr="007B60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4AEBAC0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4E3278F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</w:tbl>
    <w:p w14:paraId="2A22AC68" w14:textId="77777777" w:rsidR="005332E6" w:rsidRPr="007B605F" w:rsidRDefault="005332E6">
      <w:pPr>
        <w:rPr>
          <w:rFonts w:ascii="Times New Roman" w:hAnsi="Times New Roman" w:cs="Times New Rom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1"/>
        <w:gridCol w:w="1780"/>
        <w:gridCol w:w="1947"/>
        <w:gridCol w:w="1712"/>
        <w:gridCol w:w="1706"/>
      </w:tblGrid>
      <w:tr w:rsidR="005332E6" w:rsidRPr="007B605F" w14:paraId="4D332051" w14:textId="77777777">
        <w:tc>
          <w:tcPr>
            <w:tcW w:w="1728" w:type="dxa"/>
          </w:tcPr>
          <w:p w14:paraId="0F3CCFE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测试对象</w:t>
            </w:r>
          </w:p>
        </w:tc>
        <w:tc>
          <w:tcPr>
            <w:tcW w:w="6912" w:type="dxa"/>
            <w:gridSpan w:val="4"/>
          </w:tcPr>
          <w:p w14:paraId="2B007FC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src/main/java/com/demo/service/impl/OrderServiceImpl.java</w:t>
            </w:r>
          </w:p>
        </w:tc>
      </w:tr>
      <w:tr w:rsidR="005332E6" w:rsidRPr="007B605F" w14:paraId="1082BAE6" w14:textId="77777777">
        <w:tc>
          <w:tcPr>
            <w:tcW w:w="1728" w:type="dxa"/>
          </w:tcPr>
          <w:p w14:paraId="3D6BA0E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测试函数</w:t>
            </w:r>
          </w:p>
        </w:tc>
        <w:tc>
          <w:tcPr>
            <w:tcW w:w="6912" w:type="dxa"/>
            <w:gridSpan w:val="4"/>
          </w:tcPr>
          <w:p w14:paraId="6508752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src/test/java/com/demo/service/impl/OrderServiceImplTest.java</w:t>
            </w:r>
          </w:p>
        </w:tc>
      </w:tr>
      <w:tr w:rsidR="005332E6" w:rsidRPr="007B605F" w14:paraId="05A06849" w14:textId="77777777">
        <w:tc>
          <w:tcPr>
            <w:tcW w:w="1728" w:type="dxa"/>
          </w:tcPr>
          <w:p w14:paraId="0248D4B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用例编号</w:t>
            </w:r>
          </w:p>
        </w:tc>
        <w:tc>
          <w:tcPr>
            <w:tcW w:w="1728" w:type="dxa"/>
          </w:tcPr>
          <w:p w14:paraId="3F1504B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用例描述</w:t>
            </w:r>
          </w:p>
        </w:tc>
        <w:tc>
          <w:tcPr>
            <w:tcW w:w="1728" w:type="dxa"/>
          </w:tcPr>
          <w:p w14:paraId="2462959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预期结果</w:t>
            </w:r>
          </w:p>
        </w:tc>
        <w:tc>
          <w:tcPr>
            <w:tcW w:w="1728" w:type="dxa"/>
          </w:tcPr>
          <w:p w14:paraId="751243D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测试结果</w:t>
            </w:r>
          </w:p>
        </w:tc>
        <w:tc>
          <w:tcPr>
            <w:tcW w:w="1728" w:type="dxa"/>
          </w:tcPr>
          <w:p w14:paraId="58C12B2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结论</w:t>
            </w:r>
          </w:p>
        </w:tc>
      </w:tr>
      <w:tr w:rsidR="005332E6" w:rsidRPr="007B605F" w14:paraId="29F881E7" w14:textId="77777777">
        <w:tc>
          <w:tcPr>
            <w:tcW w:w="1728" w:type="dxa"/>
          </w:tcPr>
          <w:p w14:paraId="75CD5D1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UT-ORDER-001</w:t>
            </w:r>
          </w:p>
        </w:tc>
        <w:tc>
          <w:tcPr>
            <w:tcW w:w="1728" w:type="dxa"/>
          </w:tcPr>
          <w:p w14:paraId="6278E10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findById - </w:t>
            </w:r>
            <w:r w:rsidRPr="007B605F">
              <w:rPr>
                <w:rFonts w:ascii="Times New Roman" w:hAnsi="Times New Roman" w:cs="Times New Roman"/>
              </w:rPr>
              <w:t>输入订单</w:t>
            </w:r>
            <w:r w:rsidRPr="007B605F">
              <w:rPr>
                <w:rFonts w:ascii="Times New Roman" w:hAnsi="Times New Roman" w:cs="Times New Roman"/>
              </w:rPr>
              <w:t>ID=1</w:t>
            </w:r>
          </w:p>
        </w:tc>
        <w:tc>
          <w:tcPr>
            <w:tcW w:w="1728" w:type="dxa"/>
          </w:tcPr>
          <w:p w14:paraId="525E4AEC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返回对应的</w:t>
            </w:r>
            <w:r w:rsidRPr="007B605F">
              <w:rPr>
                <w:rFonts w:ascii="Times New Roman" w:hAnsi="Times New Roman" w:cs="Times New Roman"/>
                <w:lang w:eastAsia="zh-CN"/>
              </w:rPr>
              <w:t>Order</w:t>
            </w:r>
            <w:r w:rsidRPr="007B605F">
              <w:rPr>
                <w:rFonts w:ascii="Times New Roman" w:hAnsi="Times New Roman" w:cs="Times New Roman"/>
                <w:lang w:eastAsia="zh-CN"/>
              </w:rPr>
              <w:t>对象</w:t>
            </w:r>
          </w:p>
        </w:tc>
        <w:tc>
          <w:tcPr>
            <w:tcW w:w="1728" w:type="dxa"/>
          </w:tcPr>
          <w:p w14:paraId="066D171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221C125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35D428D" w14:textId="77777777">
        <w:tc>
          <w:tcPr>
            <w:tcW w:w="1728" w:type="dxa"/>
          </w:tcPr>
          <w:p w14:paraId="3D9C3CC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UT-ORDER-002</w:t>
            </w:r>
          </w:p>
        </w:tc>
        <w:tc>
          <w:tcPr>
            <w:tcW w:w="1728" w:type="dxa"/>
          </w:tcPr>
          <w:p w14:paraId="2DD4918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findDateOrder - </w:t>
            </w:r>
            <w:r w:rsidRPr="007B605F">
              <w:rPr>
                <w:rFonts w:ascii="Times New Roman" w:hAnsi="Times New Roman" w:cs="Times New Roman"/>
              </w:rPr>
              <w:t>查询时间范围内订单</w:t>
            </w:r>
          </w:p>
        </w:tc>
        <w:tc>
          <w:tcPr>
            <w:tcW w:w="1728" w:type="dxa"/>
          </w:tcPr>
          <w:p w14:paraId="4EDFF62E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返回时间范围内的订单列表</w:t>
            </w:r>
          </w:p>
        </w:tc>
        <w:tc>
          <w:tcPr>
            <w:tcW w:w="1728" w:type="dxa"/>
          </w:tcPr>
          <w:p w14:paraId="00F4328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3342590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CF6FA1B" w14:textId="77777777">
        <w:tc>
          <w:tcPr>
            <w:tcW w:w="1728" w:type="dxa"/>
          </w:tcPr>
          <w:p w14:paraId="7BCEC94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UT-ORDER-003</w:t>
            </w:r>
          </w:p>
        </w:tc>
        <w:tc>
          <w:tcPr>
            <w:tcW w:w="1728" w:type="dxa"/>
          </w:tcPr>
          <w:p w14:paraId="470C141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findUserOrder - </w:t>
            </w:r>
            <w:r w:rsidRPr="007B605F">
              <w:rPr>
                <w:rFonts w:ascii="Times New Roman" w:hAnsi="Times New Roman" w:cs="Times New Roman"/>
              </w:rPr>
              <w:t>查询用户订单</w:t>
            </w:r>
            <w:r w:rsidRPr="007B605F">
              <w:rPr>
                <w:rFonts w:ascii="Times New Roman" w:hAnsi="Times New Roman" w:cs="Times New Roman"/>
              </w:rPr>
              <w:t>(page=0, size=5)</w:t>
            </w:r>
          </w:p>
        </w:tc>
        <w:tc>
          <w:tcPr>
            <w:tcW w:w="1728" w:type="dxa"/>
          </w:tcPr>
          <w:p w14:paraId="356B0162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返回用户订单分页数据</w:t>
            </w:r>
          </w:p>
        </w:tc>
        <w:tc>
          <w:tcPr>
            <w:tcW w:w="1728" w:type="dxa"/>
          </w:tcPr>
          <w:p w14:paraId="6520D65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37CB4A8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EB574DA" w14:textId="77777777">
        <w:tc>
          <w:tcPr>
            <w:tcW w:w="1728" w:type="dxa"/>
          </w:tcPr>
          <w:p w14:paraId="79E5A83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UT-ORDER-004</w:t>
            </w:r>
          </w:p>
        </w:tc>
        <w:tc>
          <w:tcPr>
            <w:tcW w:w="1728" w:type="dxa"/>
          </w:tcPr>
          <w:p w14:paraId="7A73079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updateOrder - </w:t>
            </w:r>
            <w:r w:rsidRPr="007B605F">
              <w:rPr>
                <w:rFonts w:ascii="Times New Roman" w:hAnsi="Times New Roman" w:cs="Times New Roman"/>
              </w:rPr>
              <w:t>更新订单</w:t>
            </w:r>
            <w:r w:rsidRPr="007B605F">
              <w:rPr>
                <w:rFonts w:ascii="Times New Roman" w:hAnsi="Times New Roman" w:cs="Times New Roman"/>
              </w:rPr>
              <w:t>(hours=4)</w:t>
            </w:r>
          </w:p>
        </w:tc>
        <w:tc>
          <w:tcPr>
            <w:tcW w:w="1728" w:type="dxa"/>
          </w:tcPr>
          <w:p w14:paraId="29F816BC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订单状态</w:t>
            </w:r>
            <w:r w:rsidRPr="007B605F">
              <w:rPr>
                <w:rFonts w:ascii="Times New Roman" w:hAnsi="Times New Roman" w:cs="Times New Roman"/>
                <w:lang w:eastAsia="zh-CN"/>
              </w:rPr>
              <w:t>=1</w:t>
            </w:r>
            <w:r w:rsidRPr="007B605F">
              <w:rPr>
                <w:rFonts w:ascii="Times New Roman" w:hAnsi="Times New Roman" w:cs="Times New Roman"/>
                <w:lang w:eastAsia="zh-CN"/>
              </w:rPr>
              <w:t>，总价重新计算</w:t>
            </w:r>
            <w:r w:rsidRPr="007B605F">
              <w:rPr>
                <w:rFonts w:ascii="Times New Roman" w:hAnsi="Times New Roman" w:cs="Times New Roman"/>
                <w:lang w:eastAsia="zh-CN"/>
              </w:rPr>
              <w:t>=600</w:t>
            </w:r>
          </w:p>
        </w:tc>
        <w:tc>
          <w:tcPr>
            <w:tcW w:w="1728" w:type="dxa"/>
          </w:tcPr>
          <w:p w14:paraId="2D8CF82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1418991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25346CA" w14:textId="77777777">
        <w:tc>
          <w:tcPr>
            <w:tcW w:w="1728" w:type="dxa"/>
          </w:tcPr>
          <w:p w14:paraId="625087D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UT-ORDER-005</w:t>
            </w:r>
          </w:p>
        </w:tc>
        <w:tc>
          <w:tcPr>
            <w:tcW w:w="1728" w:type="dxa"/>
          </w:tcPr>
          <w:p w14:paraId="4678293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submit - </w:t>
            </w:r>
            <w:r w:rsidRPr="007B605F">
              <w:rPr>
                <w:rFonts w:ascii="Times New Roman" w:hAnsi="Times New Roman" w:cs="Times New Roman"/>
              </w:rPr>
              <w:t>提交新订单</w:t>
            </w:r>
            <w:r w:rsidRPr="007B605F">
              <w:rPr>
                <w:rFonts w:ascii="Times New Roman" w:hAnsi="Times New Roman" w:cs="Times New Roman"/>
              </w:rPr>
              <w:t>(hours=3)</w:t>
            </w:r>
          </w:p>
        </w:tc>
        <w:tc>
          <w:tcPr>
            <w:tcW w:w="1728" w:type="dxa"/>
          </w:tcPr>
          <w:p w14:paraId="0AD2AC61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创建订单，状态</w:t>
            </w:r>
            <w:r w:rsidRPr="007B605F">
              <w:rPr>
                <w:rFonts w:ascii="Times New Roman" w:hAnsi="Times New Roman" w:cs="Times New Roman"/>
                <w:lang w:eastAsia="zh-CN"/>
              </w:rPr>
              <w:t>=1</w:t>
            </w:r>
            <w:r w:rsidRPr="007B605F">
              <w:rPr>
                <w:rFonts w:ascii="Times New Roman" w:hAnsi="Times New Roman" w:cs="Times New Roman"/>
                <w:lang w:eastAsia="zh-CN"/>
              </w:rPr>
              <w:t>，总价</w:t>
            </w:r>
            <w:r w:rsidRPr="007B605F">
              <w:rPr>
                <w:rFonts w:ascii="Times New Roman" w:hAnsi="Times New Roman" w:cs="Times New Roman"/>
                <w:lang w:eastAsia="zh-CN"/>
              </w:rPr>
              <w:t>=600</w:t>
            </w:r>
          </w:p>
        </w:tc>
        <w:tc>
          <w:tcPr>
            <w:tcW w:w="1728" w:type="dxa"/>
          </w:tcPr>
          <w:p w14:paraId="4F2BC6F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5D7C3D9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67A135B" w14:textId="77777777">
        <w:tc>
          <w:tcPr>
            <w:tcW w:w="1728" w:type="dxa"/>
          </w:tcPr>
          <w:p w14:paraId="4FCF55B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UT-ORDER-006</w:t>
            </w:r>
          </w:p>
        </w:tc>
        <w:tc>
          <w:tcPr>
            <w:tcW w:w="1728" w:type="dxa"/>
          </w:tcPr>
          <w:p w14:paraId="6017953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delOrder - </w:t>
            </w:r>
            <w:r w:rsidRPr="007B605F">
              <w:rPr>
                <w:rFonts w:ascii="Times New Roman" w:hAnsi="Times New Roman" w:cs="Times New Roman"/>
              </w:rPr>
              <w:t>删除订单</w:t>
            </w:r>
            <w:r w:rsidRPr="007B605F">
              <w:rPr>
                <w:rFonts w:ascii="Times New Roman" w:hAnsi="Times New Roman" w:cs="Times New Roman"/>
              </w:rPr>
              <w:t>ID=4</w:t>
            </w:r>
          </w:p>
        </w:tc>
        <w:tc>
          <w:tcPr>
            <w:tcW w:w="1728" w:type="dxa"/>
          </w:tcPr>
          <w:p w14:paraId="03C419A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成功删除</w:t>
            </w:r>
          </w:p>
        </w:tc>
        <w:tc>
          <w:tcPr>
            <w:tcW w:w="1728" w:type="dxa"/>
          </w:tcPr>
          <w:p w14:paraId="1518D7C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751A213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2047D72" w14:textId="77777777">
        <w:tc>
          <w:tcPr>
            <w:tcW w:w="1728" w:type="dxa"/>
          </w:tcPr>
          <w:p w14:paraId="144536A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UT-ORDER-007</w:t>
            </w:r>
          </w:p>
        </w:tc>
        <w:tc>
          <w:tcPr>
            <w:tcW w:w="1728" w:type="dxa"/>
          </w:tcPr>
          <w:p w14:paraId="3E4E0E5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confirmOrder - </w:t>
            </w:r>
            <w:r w:rsidRPr="007B605F">
              <w:rPr>
                <w:rFonts w:ascii="Times New Roman" w:hAnsi="Times New Roman" w:cs="Times New Roman"/>
              </w:rPr>
              <w:t>确认存在的订单</w:t>
            </w:r>
            <w:r w:rsidRPr="007B605F">
              <w:rPr>
                <w:rFonts w:ascii="Times New Roman" w:hAnsi="Times New Roman" w:cs="Times New Roman"/>
              </w:rPr>
              <w:t>ID=5</w:t>
            </w:r>
          </w:p>
        </w:tc>
        <w:tc>
          <w:tcPr>
            <w:tcW w:w="1728" w:type="dxa"/>
          </w:tcPr>
          <w:p w14:paraId="5388F480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订单状态更新为</w:t>
            </w:r>
            <w:r w:rsidRPr="007B605F">
              <w:rPr>
                <w:rFonts w:ascii="Times New Roman" w:hAnsi="Times New Roman" w:cs="Times New Roman"/>
                <w:lang w:eastAsia="zh-CN"/>
              </w:rPr>
              <w:t>2(</w:t>
            </w:r>
            <w:r w:rsidRPr="007B605F">
              <w:rPr>
                <w:rFonts w:ascii="Times New Roman" w:hAnsi="Times New Roman" w:cs="Times New Roman"/>
                <w:lang w:eastAsia="zh-CN"/>
              </w:rPr>
              <w:t>待处理</w:t>
            </w:r>
            <w:r w:rsidRPr="007B605F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  <w:tc>
          <w:tcPr>
            <w:tcW w:w="1728" w:type="dxa"/>
          </w:tcPr>
          <w:p w14:paraId="4818A49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7470449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CD719F7" w14:textId="77777777">
        <w:tc>
          <w:tcPr>
            <w:tcW w:w="1728" w:type="dxa"/>
          </w:tcPr>
          <w:p w14:paraId="514D4C6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UT-ORDER-008</w:t>
            </w:r>
          </w:p>
        </w:tc>
        <w:tc>
          <w:tcPr>
            <w:tcW w:w="1728" w:type="dxa"/>
          </w:tcPr>
          <w:p w14:paraId="1D795BB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confirmOrder - </w:t>
            </w:r>
            <w:r w:rsidRPr="007B605F">
              <w:rPr>
                <w:rFonts w:ascii="Times New Roman" w:hAnsi="Times New Roman" w:cs="Times New Roman"/>
              </w:rPr>
              <w:t>确认不存在的订单</w:t>
            </w:r>
            <w:r w:rsidRPr="007B605F">
              <w:rPr>
                <w:rFonts w:ascii="Times New Roman" w:hAnsi="Times New Roman" w:cs="Times New Roman"/>
              </w:rPr>
              <w:t>ID=5</w:t>
            </w:r>
          </w:p>
        </w:tc>
        <w:tc>
          <w:tcPr>
            <w:tcW w:w="1728" w:type="dxa"/>
          </w:tcPr>
          <w:p w14:paraId="53C07A2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抛出</w:t>
            </w:r>
            <w:r w:rsidRPr="007B605F">
              <w:rPr>
                <w:rFonts w:ascii="Times New Roman" w:hAnsi="Times New Roman" w:cs="Times New Roman"/>
              </w:rPr>
              <w:t>RuntimeException("</w:t>
            </w:r>
            <w:r w:rsidRPr="007B605F">
              <w:rPr>
                <w:rFonts w:ascii="Times New Roman" w:hAnsi="Times New Roman" w:cs="Times New Roman"/>
              </w:rPr>
              <w:t>订单不存在</w:t>
            </w:r>
            <w:r w:rsidRPr="007B605F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1728" w:type="dxa"/>
          </w:tcPr>
          <w:p w14:paraId="1A1C3CD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4856967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A23A79F" w14:textId="77777777">
        <w:tc>
          <w:tcPr>
            <w:tcW w:w="1728" w:type="dxa"/>
          </w:tcPr>
          <w:p w14:paraId="230BDE3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UT-ORDER-009</w:t>
            </w:r>
          </w:p>
        </w:tc>
        <w:tc>
          <w:tcPr>
            <w:tcW w:w="1728" w:type="dxa"/>
          </w:tcPr>
          <w:p w14:paraId="1957BFE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finishOrder - </w:t>
            </w:r>
            <w:r w:rsidRPr="007B605F">
              <w:rPr>
                <w:rFonts w:ascii="Times New Roman" w:hAnsi="Times New Roman" w:cs="Times New Roman"/>
              </w:rPr>
              <w:t>完成存在的订单</w:t>
            </w:r>
            <w:r w:rsidRPr="007B605F">
              <w:rPr>
                <w:rFonts w:ascii="Times New Roman" w:hAnsi="Times New Roman" w:cs="Times New Roman"/>
              </w:rPr>
              <w:t>ID=6</w:t>
            </w:r>
          </w:p>
        </w:tc>
        <w:tc>
          <w:tcPr>
            <w:tcW w:w="1728" w:type="dxa"/>
          </w:tcPr>
          <w:p w14:paraId="5669493F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订单状态更新为</w:t>
            </w:r>
            <w:r w:rsidRPr="007B605F">
              <w:rPr>
                <w:rFonts w:ascii="Times New Roman" w:hAnsi="Times New Roman" w:cs="Times New Roman"/>
                <w:lang w:eastAsia="zh-CN"/>
              </w:rPr>
              <w:t>3(</w:t>
            </w:r>
            <w:r w:rsidRPr="007B605F">
              <w:rPr>
                <w:rFonts w:ascii="Times New Roman" w:hAnsi="Times New Roman" w:cs="Times New Roman"/>
                <w:lang w:eastAsia="zh-CN"/>
              </w:rPr>
              <w:t>已完成</w:t>
            </w:r>
            <w:r w:rsidRPr="007B605F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  <w:tc>
          <w:tcPr>
            <w:tcW w:w="1728" w:type="dxa"/>
          </w:tcPr>
          <w:p w14:paraId="202BD14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4C09418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5E263227" w14:textId="77777777">
        <w:tc>
          <w:tcPr>
            <w:tcW w:w="1728" w:type="dxa"/>
          </w:tcPr>
          <w:p w14:paraId="64E22E7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UT-ORDER-010</w:t>
            </w:r>
          </w:p>
        </w:tc>
        <w:tc>
          <w:tcPr>
            <w:tcW w:w="1728" w:type="dxa"/>
          </w:tcPr>
          <w:p w14:paraId="541E664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finishOrder - </w:t>
            </w:r>
            <w:r w:rsidRPr="007B605F">
              <w:rPr>
                <w:rFonts w:ascii="Times New Roman" w:hAnsi="Times New Roman" w:cs="Times New Roman"/>
              </w:rPr>
              <w:t>完成不存在的订单</w:t>
            </w:r>
            <w:r w:rsidRPr="007B605F">
              <w:rPr>
                <w:rFonts w:ascii="Times New Roman" w:hAnsi="Times New Roman" w:cs="Times New Roman"/>
              </w:rPr>
              <w:t>ID=6</w:t>
            </w:r>
          </w:p>
        </w:tc>
        <w:tc>
          <w:tcPr>
            <w:tcW w:w="1728" w:type="dxa"/>
          </w:tcPr>
          <w:p w14:paraId="2D47593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抛出</w:t>
            </w:r>
            <w:r w:rsidRPr="007B605F">
              <w:rPr>
                <w:rFonts w:ascii="Times New Roman" w:hAnsi="Times New Roman" w:cs="Times New Roman"/>
              </w:rPr>
              <w:t>RuntimeException("</w:t>
            </w:r>
            <w:r w:rsidRPr="007B605F">
              <w:rPr>
                <w:rFonts w:ascii="Times New Roman" w:hAnsi="Times New Roman" w:cs="Times New Roman"/>
              </w:rPr>
              <w:t>订单不存在</w:t>
            </w:r>
            <w:r w:rsidRPr="007B605F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1728" w:type="dxa"/>
          </w:tcPr>
          <w:p w14:paraId="253734A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51EBCD0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53E66B4E" w14:textId="77777777">
        <w:tc>
          <w:tcPr>
            <w:tcW w:w="1728" w:type="dxa"/>
          </w:tcPr>
          <w:p w14:paraId="7A5EF87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UT-ORDER-011</w:t>
            </w:r>
          </w:p>
        </w:tc>
        <w:tc>
          <w:tcPr>
            <w:tcW w:w="1728" w:type="dxa"/>
          </w:tcPr>
          <w:p w14:paraId="286F594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rejectOrder - </w:t>
            </w:r>
            <w:r w:rsidRPr="007B605F">
              <w:rPr>
                <w:rFonts w:ascii="Times New Roman" w:hAnsi="Times New Roman" w:cs="Times New Roman"/>
              </w:rPr>
              <w:t>拒绝存在的订单</w:t>
            </w:r>
            <w:r w:rsidRPr="007B605F">
              <w:rPr>
                <w:rFonts w:ascii="Times New Roman" w:hAnsi="Times New Roman" w:cs="Times New Roman"/>
              </w:rPr>
              <w:t>ID=7</w:t>
            </w:r>
          </w:p>
        </w:tc>
        <w:tc>
          <w:tcPr>
            <w:tcW w:w="1728" w:type="dxa"/>
          </w:tcPr>
          <w:p w14:paraId="52BFF2E5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订单状态更新为</w:t>
            </w:r>
            <w:r w:rsidRPr="007B605F">
              <w:rPr>
                <w:rFonts w:ascii="Times New Roman" w:hAnsi="Times New Roman" w:cs="Times New Roman"/>
                <w:lang w:eastAsia="zh-CN"/>
              </w:rPr>
              <w:t>4(</w:t>
            </w:r>
            <w:r w:rsidRPr="007B605F">
              <w:rPr>
                <w:rFonts w:ascii="Times New Roman" w:hAnsi="Times New Roman" w:cs="Times New Roman"/>
                <w:lang w:eastAsia="zh-CN"/>
              </w:rPr>
              <w:t>已拒绝</w:t>
            </w:r>
            <w:r w:rsidRPr="007B605F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  <w:tc>
          <w:tcPr>
            <w:tcW w:w="1728" w:type="dxa"/>
          </w:tcPr>
          <w:p w14:paraId="28D624B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3A4A6A8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6A0C5A33" w14:textId="77777777">
        <w:tc>
          <w:tcPr>
            <w:tcW w:w="1728" w:type="dxa"/>
          </w:tcPr>
          <w:p w14:paraId="49AF5F2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UT-ORDER-012</w:t>
            </w:r>
          </w:p>
        </w:tc>
        <w:tc>
          <w:tcPr>
            <w:tcW w:w="1728" w:type="dxa"/>
          </w:tcPr>
          <w:p w14:paraId="67E1865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rejectOrder - </w:t>
            </w:r>
            <w:r w:rsidRPr="007B605F">
              <w:rPr>
                <w:rFonts w:ascii="Times New Roman" w:hAnsi="Times New Roman" w:cs="Times New Roman"/>
              </w:rPr>
              <w:t>拒绝不存在的订单</w:t>
            </w:r>
            <w:r w:rsidRPr="007B605F">
              <w:rPr>
                <w:rFonts w:ascii="Times New Roman" w:hAnsi="Times New Roman" w:cs="Times New Roman"/>
              </w:rPr>
              <w:t>ID=7</w:t>
            </w:r>
          </w:p>
        </w:tc>
        <w:tc>
          <w:tcPr>
            <w:tcW w:w="1728" w:type="dxa"/>
          </w:tcPr>
          <w:p w14:paraId="51EBECD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抛出</w:t>
            </w:r>
            <w:r w:rsidRPr="007B605F">
              <w:rPr>
                <w:rFonts w:ascii="Times New Roman" w:hAnsi="Times New Roman" w:cs="Times New Roman"/>
              </w:rPr>
              <w:t>RuntimeException("</w:t>
            </w:r>
            <w:r w:rsidRPr="007B605F">
              <w:rPr>
                <w:rFonts w:ascii="Times New Roman" w:hAnsi="Times New Roman" w:cs="Times New Roman"/>
              </w:rPr>
              <w:t>订单不存在</w:t>
            </w:r>
            <w:r w:rsidRPr="007B605F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1728" w:type="dxa"/>
          </w:tcPr>
          <w:p w14:paraId="62EA764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57C98BF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27607D6B" w14:textId="77777777">
        <w:tc>
          <w:tcPr>
            <w:tcW w:w="1728" w:type="dxa"/>
          </w:tcPr>
          <w:p w14:paraId="76ED48F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UT-ORDER-013</w:t>
            </w:r>
          </w:p>
        </w:tc>
        <w:tc>
          <w:tcPr>
            <w:tcW w:w="1728" w:type="dxa"/>
          </w:tcPr>
          <w:p w14:paraId="08142D6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findNoAuditOrder - </w:t>
            </w:r>
            <w:r w:rsidRPr="007B605F">
              <w:rPr>
                <w:rFonts w:ascii="Times New Roman" w:hAnsi="Times New Roman" w:cs="Times New Roman"/>
              </w:rPr>
              <w:t>查询未审核订单</w:t>
            </w:r>
          </w:p>
        </w:tc>
        <w:tc>
          <w:tcPr>
            <w:tcW w:w="1728" w:type="dxa"/>
          </w:tcPr>
          <w:p w14:paraId="091E98D2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返回状态</w:t>
            </w:r>
            <w:r w:rsidRPr="007B605F">
              <w:rPr>
                <w:rFonts w:ascii="Times New Roman" w:hAnsi="Times New Roman" w:cs="Times New Roman"/>
                <w:lang w:eastAsia="zh-CN"/>
              </w:rPr>
              <w:t>=1</w:t>
            </w:r>
            <w:r w:rsidRPr="007B605F">
              <w:rPr>
                <w:rFonts w:ascii="Times New Roman" w:hAnsi="Times New Roman" w:cs="Times New Roman"/>
                <w:lang w:eastAsia="zh-CN"/>
              </w:rPr>
              <w:t>的订单分页数据</w:t>
            </w:r>
          </w:p>
        </w:tc>
        <w:tc>
          <w:tcPr>
            <w:tcW w:w="1728" w:type="dxa"/>
          </w:tcPr>
          <w:p w14:paraId="75D95FF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2F428E7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3A6DB29" w14:textId="77777777">
        <w:tc>
          <w:tcPr>
            <w:tcW w:w="1728" w:type="dxa"/>
          </w:tcPr>
          <w:p w14:paraId="3BB833F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UT-ORDER-014</w:t>
            </w:r>
          </w:p>
        </w:tc>
        <w:tc>
          <w:tcPr>
            <w:tcW w:w="1728" w:type="dxa"/>
          </w:tcPr>
          <w:p w14:paraId="24AE1FC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findAuditOrder - </w:t>
            </w:r>
            <w:r w:rsidRPr="007B605F">
              <w:rPr>
                <w:rFonts w:ascii="Times New Roman" w:hAnsi="Times New Roman" w:cs="Times New Roman"/>
              </w:rPr>
              <w:t>查询已审核订单</w:t>
            </w:r>
          </w:p>
        </w:tc>
        <w:tc>
          <w:tcPr>
            <w:tcW w:w="1728" w:type="dxa"/>
          </w:tcPr>
          <w:p w14:paraId="47063D6F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返回状态</w:t>
            </w:r>
            <w:r w:rsidRPr="007B605F">
              <w:rPr>
                <w:rFonts w:ascii="Times New Roman" w:hAnsi="Times New Roman" w:cs="Times New Roman"/>
                <w:lang w:eastAsia="zh-CN"/>
              </w:rPr>
              <w:t>=2</w:t>
            </w:r>
            <w:r w:rsidRPr="007B605F">
              <w:rPr>
                <w:rFonts w:ascii="Times New Roman" w:hAnsi="Times New Roman" w:cs="Times New Roman"/>
                <w:lang w:eastAsia="zh-CN"/>
              </w:rPr>
              <w:t>或</w:t>
            </w:r>
            <w:r w:rsidRPr="007B605F">
              <w:rPr>
                <w:rFonts w:ascii="Times New Roman" w:hAnsi="Times New Roman" w:cs="Times New Roman"/>
                <w:lang w:eastAsia="zh-CN"/>
              </w:rPr>
              <w:t>3</w:t>
            </w:r>
            <w:r w:rsidRPr="007B605F">
              <w:rPr>
                <w:rFonts w:ascii="Times New Roman" w:hAnsi="Times New Roman" w:cs="Times New Roman"/>
                <w:lang w:eastAsia="zh-CN"/>
              </w:rPr>
              <w:t>的订单列表</w:t>
            </w:r>
          </w:p>
        </w:tc>
        <w:tc>
          <w:tcPr>
            <w:tcW w:w="1728" w:type="dxa"/>
          </w:tcPr>
          <w:p w14:paraId="556F95E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34D5A85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</w:tbl>
    <w:p w14:paraId="33325C0F" w14:textId="77777777" w:rsidR="005332E6" w:rsidRPr="007B605F" w:rsidRDefault="005332E6">
      <w:pPr>
        <w:rPr>
          <w:rFonts w:ascii="Times New Roman" w:hAnsi="Times New Roman" w:cs="Times New Rom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332E6" w:rsidRPr="007B605F" w14:paraId="6C3529D6" w14:textId="77777777">
        <w:tc>
          <w:tcPr>
            <w:tcW w:w="1728" w:type="dxa"/>
          </w:tcPr>
          <w:p w14:paraId="2E026CB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lastRenderedPageBreak/>
              <w:t>测试对象</w:t>
            </w:r>
          </w:p>
        </w:tc>
        <w:tc>
          <w:tcPr>
            <w:tcW w:w="6912" w:type="dxa"/>
            <w:gridSpan w:val="4"/>
          </w:tcPr>
          <w:p w14:paraId="2E1163F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src/main/java/com/demo/service/impl/NewsServiceImpl.java</w:t>
            </w:r>
          </w:p>
        </w:tc>
      </w:tr>
      <w:tr w:rsidR="005332E6" w:rsidRPr="007B605F" w14:paraId="6ED9F933" w14:textId="77777777">
        <w:tc>
          <w:tcPr>
            <w:tcW w:w="1728" w:type="dxa"/>
          </w:tcPr>
          <w:p w14:paraId="4E92E38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测试函数</w:t>
            </w:r>
          </w:p>
        </w:tc>
        <w:tc>
          <w:tcPr>
            <w:tcW w:w="6912" w:type="dxa"/>
            <w:gridSpan w:val="4"/>
          </w:tcPr>
          <w:p w14:paraId="742FF51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src/test/java/com/demo/service/impl/NewsServiceImplTest.java</w:t>
            </w:r>
          </w:p>
        </w:tc>
      </w:tr>
      <w:tr w:rsidR="005332E6" w:rsidRPr="007B605F" w14:paraId="619A9C59" w14:textId="77777777">
        <w:tc>
          <w:tcPr>
            <w:tcW w:w="1728" w:type="dxa"/>
          </w:tcPr>
          <w:p w14:paraId="3B39F9D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用例编号</w:t>
            </w:r>
          </w:p>
        </w:tc>
        <w:tc>
          <w:tcPr>
            <w:tcW w:w="1728" w:type="dxa"/>
          </w:tcPr>
          <w:p w14:paraId="3A3163C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用例描述</w:t>
            </w:r>
          </w:p>
        </w:tc>
        <w:tc>
          <w:tcPr>
            <w:tcW w:w="1728" w:type="dxa"/>
          </w:tcPr>
          <w:p w14:paraId="13CD7A2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预期结果</w:t>
            </w:r>
          </w:p>
        </w:tc>
        <w:tc>
          <w:tcPr>
            <w:tcW w:w="1728" w:type="dxa"/>
          </w:tcPr>
          <w:p w14:paraId="4CD3C7C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测试结果</w:t>
            </w:r>
          </w:p>
        </w:tc>
        <w:tc>
          <w:tcPr>
            <w:tcW w:w="1728" w:type="dxa"/>
          </w:tcPr>
          <w:p w14:paraId="73A37A6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结论</w:t>
            </w:r>
          </w:p>
        </w:tc>
      </w:tr>
      <w:tr w:rsidR="005332E6" w:rsidRPr="007B605F" w14:paraId="0A198723" w14:textId="77777777">
        <w:tc>
          <w:tcPr>
            <w:tcW w:w="1728" w:type="dxa"/>
          </w:tcPr>
          <w:p w14:paraId="036CFCB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UT-NEWS-001</w:t>
            </w:r>
          </w:p>
        </w:tc>
        <w:tc>
          <w:tcPr>
            <w:tcW w:w="1728" w:type="dxa"/>
          </w:tcPr>
          <w:p w14:paraId="0726DD8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findAll(Pageable) - </w:t>
            </w:r>
            <w:r w:rsidRPr="007B605F">
              <w:rPr>
                <w:rFonts w:ascii="Times New Roman" w:hAnsi="Times New Roman" w:cs="Times New Roman"/>
              </w:rPr>
              <w:t>分页查询</w:t>
            </w:r>
            <w:r w:rsidRPr="007B605F">
              <w:rPr>
                <w:rFonts w:ascii="Times New Roman" w:hAnsi="Times New Roman" w:cs="Times New Roman"/>
              </w:rPr>
              <w:t>(page=0, size=5)</w:t>
            </w:r>
          </w:p>
        </w:tc>
        <w:tc>
          <w:tcPr>
            <w:tcW w:w="1728" w:type="dxa"/>
          </w:tcPr>
          <w:p w14:paraId="790D6BF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返回新闻分页数据</w:t>
            </w:r>
          </w:p>
        </w:tc>
        <w:tc>
          <w:tcPr>
            <w:tcW w:w="1728" w:type="dxa"/>
          </w:tcPr>
          <w:p w14:paraId="12F3E07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30F6E0C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53038567" w14:textId="77777777">
        <w:tc>
          <w:tcPr>
            <w:tcW w:w="1728" w:type="dxa"/>
          </w:tcPr>
          <w:p w14:paraId="10620B9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UT-NEWS-002</w:t>
            </w:r>
          </w:p>
        </w:tc>
        <w:tc>
          <w:tcPr>
            <w:tcW w:w="1728" w:type="dxa"/>
          </w:tcPr>
          <w:p w14:paraId="1C62F9A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findById - </w:t>
            </w:r>
            <w:r w:rsidRPr="007B605F">
              <w:rPr>
                <w:rFonts w:ascii="Times New Roman" w:hAnsi="Times New Roman" w:cs="Times New Roman"/>
              </w:rPr>
              <w:t>输入新闻</w:t>
            </w:r>
            <w:r w:rsidRPr="007B605F">
              <w:rPr>
                <w:rFonts w:ascii="Times New Roman" w:hAnsi="Times New Roman" w:cs="Times New Roman"/>
              </w:rPr>
              <w:t>ID=1</w:t>
            </w:r>
          </w:p>
        </w:tc>
        <w:tc>
          <w:tcPr>
            <w:tcW w:w="1728" w:type="dxa"/>
          </w:tcPr>
          <w:p w14:paraId="1C0FF05B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返回对应的</w:t>
            </w:r>
            <w:r w:rsidRPr="007B605F">
              <w:rPr>
                <w:rFonts w:ascii="Times New Roman" w:hAnsi="Times New Roman" w:cs="Times New Roman"/>
                <w:lang w:eastAsia="zh-CN"/>
              </w:rPr>
              <w:t>News</w:t>
            </w:r>
            <w:r w:rsidRPr="007B605F">
              <w:rPr>
                <w:rFonts w:ascii="Times New Roman" w:hAnsi="Times New Roman" w:cs="Times New Roman"/>
                <w:lang w:eastAsia="zh-CN"/>
              </w:rPr>
              <w:t>对象</w:t>
            </w:r>
          </w:p>
        </w:tc>
        <w:tc>
          <w:tcPr>
            <w:tcW w:w="1728" w:type="dxa"/>
          </w:tcPr>
          <w:p w14:paraId="2A849C7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3C74418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BDAFB6C" w14:textId="77777777">
        <w:tc>
          <w:tcPr>
            <w:tcW w:w="1728" w:type="dxa"/>
          </w:tcPr>
          <w:p w14:paraId="4921AFB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UT-NEWS-003</w:t>
            </w:r>
          </w:p>
        </w:tc>
        <w:tc>
          <w:tcPr>
            <w:tcW w:w="1728" w:type="dxa"/>
          </w:tcPr>
          <w:p w14:paraId="2C5DC2A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create - </w:t>
            </w:r>
            <w:r w:rsidRPr="007B605F">
              <w:rPr>
                <w:rFonts w:ascii="Times New Roman" w:hAnsi="Times New Roman" w:cs="Times New Roman"/>
              </w:rPr>
              <w:t>输入新新闻</w:t>
            </w:r>
            <w:r w:rsidRPr="007B605F">
              <w:rPr>
                <w:rFonts w:ascii="Times New Roman" w:hAnsi="Times New Roman" w:cs="Times New Roman"/>
              </w:rPr>
              <w:t>(title="new")</w:t>
            </w:r>
          </w:p>
        </w:tc>
        <w:tc>
          <w:tcPr>
            <w:tcW w:w="1728" w:type="dxa"/>
          </w:tcPr>
          <w:p w14:paraId="2401B16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返回新新闻</w:t>
            </w:r>
            <w:r w:rsidRPr="007B605F">
              <w:rPr>
                <w:rFonts w:ascii="Times New Roman" w:hAnsi="Times New Roman" w:cs="Times New Roman"/>
              </w:rPr>
              <w:t>ID=9</w:t>
            </w:r>
          </w:p>
        </w:tc>
        <w:tc>
          <w:tcPr>
            <w:tcW w:w="1728" w:type="dxa"/>
          </w:tcPr>
          <w:p w14:paraId="700068E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5AC4681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EA5FDC9" w14:textId="77777777">
        <w:tc>
          <w:tcPr>
            <w:tcW w:w="1728" w:type="dxa"/>
          </w:tcPr>
          <w:p w14:paraId="5AEC44B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UT-NEWS-004</w:t>
            </w:r>
          </w:p>
        </w:tc>
        <w:tc>
          <w:tcPr>
            <w:tcW w:w="1728" w:type="dxa"/>
          </w:tcPr>
          <w:p w14:paraId="3515CCB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delById - </w:t>
            </w:r>
            <w:r w:rsidRPr="007B605F">
              <w:rPr>
                <w:rFonts w:ascii="Times New Roman" w:hAnsi="Times New Roman" w:cs="Times New Roman"/>
              </w:rPr>
              <w:t>输入新闻</w:t>
            </w:r>
            <w:r w:rsidRPr="007B605F">
              <w:rPr>
                <w:rFonts w:ascii="Times New Roman" w:hAnsi="Times New Roman" w:cs="Times New Roman"/>
              </w:rPr>
              <w:t>ID=7</w:t>
            </w:r>
          </w:p>
        </w:tc>
        <w:tc>
          <w:tcPr>
            <w:tcW w:w="1728" w:type="dxa"/>
          </w:tcPr>
          <w:p w14:paraId="205B825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成功删除</w:t>
            </w:r>
          </w:p>
        </w:tc>
        <w:tc>
          <w:tcPr>
            <w:tcW w:w="1728" w:type="dxa"/>
          </w:tcPr>
          <w:p w14:paraId="71A31E3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19CBE89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2DD75EFD" w14:textId="77777777">
        <w:tc>
          <w:tcPr>
            <w:tcW w:w="1728" w:type="dxa"/>
          </w:tcPr>
          <w:p w14:paraId="0105CC3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UT-NEWS-005</w:t>
            </w:r>
          </w:p>
        </w:tc>
        <w:tc>
          <w:tcPr>
            <w:tcW w:w="1728" w:type="dxa"/>
          </w:tcPr>
          <w:p w14:paraId="5677CBF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update - </w:t>
            </w:r>
            <w:r w:rsidRPr="007B605F">
              <w:rPr>
                <w:rFonts w:ascii="Times New Roman" w:hAnsi="Times New Roman" w:cs="Times New Roman"/>
              </w:rPr>
              <w:t>输入更新的新闻</w:t>
            </w:r>
            <w:r w:rsidRPr="007B605F">
              <w:rPr>
                <w:rFonts w:ascii="Times New Roman" w:hAnsi="Times New Roman" w:cs="Times New Roman"/>
              </w:rPr>
              <w:t>(title="update")</w:t>
            </w:r>
          </w:p>
        </w:tc>
        <w:tc>
          <w:tcPr>
            <w:tcW w:w="1728" w:type="dxa"/>
          </w:tcPr>
          <w:p w14:paraId="4CD8C43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成功更新</w:t>
            </w:r>
          </w:p>
        </w:tc>
        <w:tc>
          <w:tcPr>
            <w:tcW w:w="1728" w:type="dxa"/>
          </w:tcPr>
          <w:p w14:paraId="32EC05C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23A5E1E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</w:tbl>
    <w:p w14:paraId="3A63D91E" w14:textId="77777777" w:rsidR="005332E6" w:rsidRPr="007B605F" w:rsidRDefault="005332E6">
      <w:pPr>
        <w:rPr>
          <w:rFonts w:ascii="Times New Roman" w:hAnsi="Times New Roman" w:cs="Times New Rom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7"/>
        <w:gridCol w:w="1728"/>
        <w:gridCol w:w="1947"/>
        <w:gridCol w:w="1727"/>
        <w:gridCol w:w="1727"/>
      </w:tblGrid>
      <w:tr w:rsidR="005332E6" w:rsidRPr="007B605F" w14:paraId="55D13F56" w14:textId="77777777">
        <w:tc>
          <w:tcPr>
            <w:tcW w:w="1728" w:type="dxa"/>
          </w:tcPr>
          <w:p w14:paraId="238D192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测试对象</w:t>
            </w:r>
          </w:p>
        </w:tc>
        <w:tc>
          <w:tcPr>
            <w:tcW w:w="6912" w:type="dxa"/>
            <w:gridSpan w:val="4"/>
          </w:tcPr>
          <w:p w14:paraId="770A00E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src/main/java/com/demo/service/impl/MessageServiceImpl.java</w:t>
            </w:r>
          </w:p>
        </w:tc>
      </w:tr>
      <w:tr w:rsidR="005332E6" w:rsidRPr="007B605F" w14:paraId="424239B5" w14:textId="77777777">
        <w:tc>
          <w:tcPr>
            <w:tcW w:w="1728" w:type="dxa"/>
          </w:tcPr>
          <w:p w14:paraId="5777A08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测试函数</w:t>
            </w:r>
          </w:p>
        </w:tc>
        <w:tc>
          <w:tcPr>
            <w:tcW w:w="6912" w:type="dxa"/>
            <w:gridSpan w:val="4"/>
          </w:tcPr>
          <w:p w14:paraId="2356568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src/test/java/com/demo/service/impl/MessageServiceImplTest.java</w:t>
            </w:r>
          </w:p>
        </w:tc>
      </w:tr>
      <w:tr w:rsidR="005332E6" w:rsidRPr="007B605F" w14:paraId="624388DA" w14:textId="77777777">
        <w:tc>
          <w:tcPr>
            <w:tcW w:w="1728" w:type="dxa"/>
          </w:tcPr>
          <w:p w14:paraId="01ACA53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用例编号</w:t>
            </w:r>
          </w:p>
        </w:tc>
        <w:tc>
          <w:tcPr>
            <w:tcW w:w="1728" w:type="dxa"/>
          </w:tcPr>
          <w:p w14:paraId="574B7F0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用例描述</w:t>
            </w:r>
          </w:p>
        </w:tc>
        <w:tc>
          <w:tcPr>
            <w:tcW w:w="1728" w:type="dxa"/>
          </w:tcPr>
          <w:p w14:paraId="065625E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预期结果</w:t>
            </w:r>
          </w:p>
        </w:tc>
        <w:tc>
          <w:tcPr>
            <w:tcW w:w="1728" w:type="dxa"/>
          </w:tcPr>
          <w:p w14:paraId="31F8523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测试结果</w:t>
            </w:r>
          </w:p>
        </w:tc>
        <w:tc>
          <w:tcPr>
            <w:tcW w:w="1728" w:type="dxa"/>
          </w:tcPr>
          <w:p w14:paraId="1E774FF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结论</w:t>
            </w:r>
          </w:p>
        </w:tc>
      </w:tr>
      <w:tr w:rsidR="005332E6" w:rsidRPr="007B605F" w14:paraId="18637699" w14:textId="77777777">
        <w:tc>
          <w:tcPr>
            <w:tcW w:w="1728" w:type="dxa"/>
          </w:tcPr>
          <w:p w14:paraId="53E5F00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UT-MSG-001</w:t>
            </w:r>
          </w:p>
        </w:tc>
        <w:tc>
          <w:tcPr>
            <w:tcW w:w="1728" w:type="dxa"/>
          </w:tcPr>
          <w:p w14:paraId="37363EC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findById - </w:t>
            </w:r>
            <w:r w:rsidRPr="007B605F">
              <w:rPr>
                <w:rFonts w:ascii="Times New Roman" w:hAnsi="Times New Roman" w:cs="Times New Roman"/>
              </w:rPr>
              <w:t>输入留言</w:t>
            </w:r>
            <w:r w:rsidRPr="007B605F">
              <w:rPr>
                <w:rFonts w:ascii="Times New Roman" w:hAnsi="Times New Roman" w:cs="Times New Roman"/>
              </w:rPr>
              <w:t>ID=1</w:t>
            </w:r>
          </w:p>
        </w:tc>
        <w:tc>
          <w:tcPr>
            <w:tcW w:w="1728" w:type="dxa"/>
          </w:tcPr>
          <w:p w14:paraId="3712D99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返回对应的</w:t>
            </w:r>
            <w:r w:rsidRPr="007B605F">
              <w:rPr>
                <w:rFonts w:ascii="Times New Roman" w:hAnsi="Times New Roman" w:cs="Times New Roman"/>
              </w:rPr>
              <w:t>Message</w:t>
            </w:r>
            <w:r w:rsidRPr="007B605F">
              <w:rPr>
                <w:rFonts w:ascii="Times New Roman" w:hAnsi="Times New Roman" w:cs="Times New Roman"/>
              </w:rPr>
              <w:t>对象</w:t>
            </w:r>
          </w:p>
        </w:tc>
        <w:tc>
          <w:tcPr>
            <w:tcW w:w="1728" w:type="dxa"/>
          </w:tcPr>
          <w:p w14:paraId="69316CE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282B18C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A5DE558" w14:textId="77777777">
        <w:tc>
          <w:tcPr>
            <w:tcW w:w="1728" w:type="dxa"/>
          </w:tcPr>
          <w:p w14:paraId="3AC9844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UT-MSG-002</w:t>
            </w:r>
          </w:p>
        </w:tc>
        <w:tc>
          <w:tcPr>
            <w:tcW w:w="1728" w:type="dxa"/>
          </w:tcPr>
          <w:p w14:paraId="5FE56B1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findByUser - </w:t>
            </w:r>
            <w:r w:rsidRPr="007B605F">
              <w:rPr>
                <w:rFonts w:ascii="Times New Roman" w:hAnsi="Times New Roman" w:cs="Times New Roman"/>
              </w:rPr>
              <w:t>查询用户留言</w:t>
            </w:r>
            <w:r w:rsidRPr="007B605F">
              <w:rPr>
                <w:rFonts w:ascii="Times New Roman" w:hAnsi="Times New Roman" w:cs="Times New Roman"/>
              </w:rPr>
              <w:t>(page=0, size=5)</w:t>
            </w:r>
          </w:p>
        </w:tc>
        <w:tc>
          <w:tcPr>
            <w:tcW w:w="1728" w:type="dxa"/>
          </w:tcPr>
          <w:p w14:paraId="7F4956FE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返回用户留言分页数据</w:t>
            </w:r>
          </w:p>
        </w:tc>
        <w:tc>
          <w:tcPr>
            <w:tcW w:w="1728" w:type="dxa"/>
          </w:tcPr>
          <w:p w14:paraId="3B9B5D1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524EF6C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21B19CE" w14:textId="77777777">
        <w:tc>
          <w:tcPr>
            <w:tcW w:w="1728" w:type="dxa"/>
          </w:tcPr>
          <w:p w14:paraId="3F342B8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UT-MSG-003</w:t>
            </w:r>
          </w:p>
        </w:tc>
        <w:tc>
          <w:tcPr>
            <w:tcW w:w="1728" w:type="dxa"/>
          </w:tcPr>
          <w:p w14:paraId="4F76834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create - </w:t>
            </w:r>
            <w:r w:rsidRPr="007B605F">
              <w:rPr>
                <w:rFonts w:ascii="Times New Roman" w:hAnsi="Times New Roman" w:cs="Times New Roman"/>
              </w:rPr>
              <w:t>输入新留言</w:t>
            </w:r>
            <w:r w:rsidRPr="007B605F">
              <w:rPr>
                <w:rFonts w:ascii="Times New Roman" w:hAnsi="Times New Roman" w:cs="Times New Roman"/>
              </w:rPr>
              <w:t>(userID="tester")</w:t>
            </w:r>
          </w:p>
        </w:tc>
        <w:tc>
          <w:tcPr>
            <w:tcW w:w="1728" w:type="dxa"/>
          </w:tcPr>
          <w:p w14:paraId="10962AB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返回新留言</w:t>
            </w:r>
            <w:r w:rsidRPr="007B605F">
              <w:rPr>
                <w:rFonts w:ascii="Times New Roman" w:hAnsi="Times New Roman" w:cs="Times New Roman"/>
              </w:rPr>
              <w:t>ID=8</w:t>
            </w:r>
          </w:p>
        </w:tc>
        <w:tc>
          <w:tcPr>
            <w:tcW w:w="1728" w:type="dxa"/>
          </w:tcPr>
          <w:p w14:paraId="6BF1304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1ED5FB6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72AB3B4" w14:textId="77777777">
        <w:tc>
          <w:tcPr>
            <w:tcW w:w="1728" w:type="dxa"/>
          </w:tcPr>
          <w:p w14:paraId="34B9B6D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UT-MSG-004</w:t>
            </w:r>
          </w:p>
        </w:tc>
        <w:tc>
          <w:tcPr>
            <w:tcW w:w="1728" w:type="dxa"/>
          </w:tcPr>
          <w:p w14:paraId="53A77EF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delById - </w:t>
            </w:r>
            <w:r w:rsidRPr="007B605F">
              <w:rPr>
                <w:rFonts w:ascii="Times New Roman" w:hAnsi="Times New Roman" w:cs="Times New Roman"/>
              </w:rPr>
              <w:t>输入留言</w:t>
            </w:r>
            <w:r w:rsidRPr="007B605F">
              <w:rPr>
                <w:rFonts w:ascii="Times New Roman" w:hAnsi="Times New Roman" w:cs="Times New Roman"/>
              </w:rPr>
              <w:t>ID=4</w:t>
            </w:r>
          </w:p>
        </w:tc>
        <w:tc>
          <w:tcPr>
            <w:tcW w:w="1728" w:type="dxa"/>
          </w:tcPr>
          <w:p w14:paraId="5BBE9A0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成功删除</w:t>
            </w:r>
          </w:p>
        </w:tc>
        <w:tc>
          <w:tcPr>
            <w:tcW w:w="1728" w:type="dxa"/>
          </w:tcPr>
          <w:p w14:paraId="3A28DA2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4C453C6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80E7297" w14:textId="77777777">
        <w:tc>
          <w:tcPr>
            <w:tcW w:w="1728" w:type="dxa"/>
          </w:tcPr>
          <w:p w14:paraId="5C3CBF0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UT-MSG-005</w:t>
            </w:r>
          </w:p>
        </w:tc>
        <w:tc>
          <w:tcPr>
            <w:tcW w:w="1728" w:type="dxa"/>
          </w:tcPr>
          <w:p w14:paraId="21796A0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update - </w:t>
            </w:r>
            <w:r w:rsidRPr="007B605F">
              <w:rPr>
                <w:rFonts w:ascii="Times New Roman" w:hAnsi="Times New Roman" w:cs="Times New Roman"/>
              </w:rPr>
              <w:t>输入更新的留言</w:t>
            </w:r>
            <w:r w:rsidRPr="007B605F">
              <w:rPr>
                <w:rFonts w:ascii="Times New Roman" w:hAnsi="Times New Roman" w:cs="Times New Roman"/>
              </w:rPr>
              <w:t>(state=1)</w:t>
            </w:r>
          </w:p>
        </w:tc>
        <w:tc>
          <w:tcPr>
            <w:tcW w:w="1728" w:type="dxa"/>
          </w:tcPr>
          <w:p w14:paraId="49E64DE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成功更新</w:t>
            </w:r>
          </w:p>
        </w:tc>
        <w:tc>
          <w:tcPr>
            <w:tcW w:w="1728" w:type="dxa"/>
          </w:tcPr>
          <w:p w14:paraId="2346DD2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709ED2E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6414439D" w14:textId="77777777">
        <w:tc>
          <w:tcPr>
            <w:tcW w:w="1728" w:type="dxa"/>
          </w:tcPr>
          <w:p w14:paraId="7D4ED00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UT-MSG-006</w:t>
            </w:r>
          </w:p>
        </w:tc>
        <w:tc>
          <w:tcPr>
            <w:tcW w:w="1728" w:type="dxa"/>
          </w:tcPr>
          <w:p w14:paraId="538EF60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confirmMessage - </w:t>
            </w:r>
            <w:r w:rsidRPr="007B605F">
              <w:rPr>
                <w:rFonts w:ascii="Times New Roman" w:hAnsi="Times New Roman" w:cs="Times New Roman"/>
              </w:rPr>
              <w:t>通过存在的留言</w:t>
            </w:r>
            <w:r w:rsidRPr="007B605F">
              <w:rPr>
                <w:rFonts w:ascii="Times New Roman" w:hAnsi="Times New Roman" w:cs="Times New Roman"/>
              </w:rPr>
              <w:t>ID=5</w:t>
            </w:r>
          </w:p>
        </w:tc>
        <w:tc>
          <w:tcPr>
            <w:tcW w:w="1728" w:type="dxa"/>
          </w:tcPr>
          <w:p w14:paraId="2E815CCF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留言状态更新为</w:t>
            </w:r>
            <w:r w:rsidRPr="007B605F">
              <w:rPr>
                <w:rFonts w:ascii="Times New Roman" w:hAnsi="Times New Roman" w:cs="Times New Roman"/>
                <w:lang w:eastAsia="zh-CN"/>
              </w:rPr>
              <w:t>2(</w:t>
            </w:r>
            <w:r w:rsidRPr="007B605F">
              <w:rPr>
                <w:rFonts w:ascii="Times New Roman" w:hAnsi="Times New Roman" w:cs="Times New Roman"/>
                <w:lang w:eastAsia="zh-CN"/>
              </w:rPr>
              <w:t>已通过</w:t>
            </w:r>
            <w:r w:rsidRPr="007B605F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  <w:tc>
          <w:tcPr>
            <w:tcW w:w="1728" w:type="dxa"/>
          </w:tcPr>
          <w:p w14:paraId="33D24B1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2598702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59734B83" w14:textId="77777777">
        <w:tc>
          <w:tcPr>
            <w:tcW w:w="1728" w:type="dxa"/>
          </w:tcPr>
          <w:p w14:paraId="7872D2F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UT-MSG-007</w:t>
            </w:r>
          </w:p>
        </w:tc>
        <w:tc>
          <w:tcPr>
            <w:tcW w:w="1728" w:type="dxa"/>
          </w:tcPr>
          <w:p w14:paraId="68156F3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confirmMessage - </w:t>
            </w:r>
            <w:r w:rsidRPr="007B605F">
              <w:rPr>
                <w:rFonts w:ascii="Times New Roman" w:hAnsi="Times New Roman" w:cs="Times New Roman"/>
              </w:rPr>
              <w:t>通过不存在的留言</w:t>
            </w:r>
            <w:r w:rsidRPr="007B605F">
              <w:rPr>
                <w:rFonts w:ascii="Times New Roman" w:hAnsi="Times New Roman" w:cs="Times New Roman"/>
              </w:rPr>
              <w:t>ID=5</w:t>
            </w:r>
          </w:p>
        </w:tc>
        <w:tc>
          <w:tcPr>
            <w:tcW w:w="1728" w:type="dxa"/>
          </w:tcPr>
          <w:p w14:paraId="1959082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抛出</w:t>
            </w:r>
            <w:r w:rsidRPr="007B605F">
              <w:rPr>
                <w:rFonts w:ascii="Times New Roman" w:hAnsi="Times New Roman" w:cs="Times New Roman"/>
              </w:rPr>
              <w:t>RuntimeException("</w:t>
            </w:r>
            <w:r w:rsidRPr="007B605F">
              <w:rPr>
                <w:rFonts w:ascii="Times New Roman" w:hAnsi="Times New Roman" w:cs="Times New Roman"/>
              </w:rPr>
              <w:t>留言不存在</w:t>
            </w:r>
            <w:r w:rsidRPr="007B605F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1728" w:type="dxa"/>
          </w:tcPr>
          <w:p w14:paraId="079B3C6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6968182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2B4683A7" w14:textId="77777777">
        <w:tc>
          <w:tcPr>
            <w:tcW w:w="1728" w:type="dxa"/>
          </w:tcPr>
          <w:p w14:paraId="3724B50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UT-MSG-008</w:t>
            </w:r>
          </w:p>
        </w:tc>
        <w:tc>
          <w:tcPr>
            <w:tcW w:w="1728" w:type="dxa"/>
          </w:tcPr>
          <w:p w14:paraId="1641E8F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rejectMessage - </w:t>
            </w:r>
            <w:r w:rsidRPr="007B605F">
              <w:rPr>
                <w:rFonts w:ascii="Times New Roman" w:hAnsi="Times New Roman" w:cs="Times New Roman"/>
              </w:rPr>
              <w:t>拒绝存在的留言</w:t>
            </w:r>
            <w:r w:rsidRPr="007B605F">
              <w:rPr>
                <w:rFonts w:ascii="Times New Roman" w:hAnsi="Times New Roman" w:cs="Times New Roman"/>
              </w:rPr>
              <w:t>ID=6</w:t>
            </w:r>
          </w:p>
        </w:tc>
        <w:tc>
          <w:tcPr>
            <w:tcW w:w="1728" w:type="dxa"/>
          </w:tcPr>
          <w:p w14:paraId="79925B1C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留言状态更新为</w:t>
            </w:r>
            <w:r w:rsidRPr="007B605F">
              <w:rPr>
                <w:rFonts w:ascii="Times New Roman" w:hAnsi="Times New Roman" w:cs="Times New Roman"/>
                <w:lang w:eastAsia="zh-CN"/>
              </w:rPr>
              <w:t>3(</w:t>
            </w:r>
            <w:r w:rsidRPr="007B605F">
              <w:rPr>
                <w:rFonts w:ascii="Times New Roman" w:hAnsi="Times New Roman" w:cs="Times New Roman"/>
                <w:lang w:eastAsia="zh-CN"/>
              </w:rPr>
              <w:t>已拒绝</w:t>
            </w:r>
            <w:r w:rsidRPr="007B605F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  <w:tc>
          <w:tcPr>
            <w:tcW w:w="1728" w:type="dxa"/>
          </w:tcPr>
          <w:p w14:paraId="7EBE412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63D631E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738F090" w14:textId="77777777">
        <w:tc>
          <w:tcPr>
            <w:tcW w:w="1728" w:type="dxa"/>
          </w:tcPr>
          <w:p w14:paraId="4B3571B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UT-MSG-009</w:t>
            </w:r>
          </w:p>
        </w:tc>
        <w:tc>
          <w:tcPr>
            <w:tcW w:w="1728" w:type="dxa"/>
          </w:tcPr>
          <w:p w14:paraId="5C5931D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rejectMessage - </w:t>
            </w:r>
            <w:r w:rsidRPr="007B605F">
              <w:rPr>
                <w:rFonts w:ascii="Times New Roman" w:hAnsi="Times New Roman" w:cs="Times New Roman"/>
              </w:rPr>
              <w:t>拒绝不存在的留言</w:t>
            </w:r>
            <w:r w:rsidRPr="007B605F">
              <w:rPr>
                <w:rFonts w:ascii="Times New Roman" w:hAnsi="Times New Roman" w:cs="Times New Roman"/>
              </w:rPr>
              <w:t>ID=6</w:t>
            </w:r>
          </w:p>
        </w:tc>
        <w:tc>
          <w:tcPr>
            <w:tcW w:w="1728" w:type="dxa"/>
          </w:tcPr>
          <w:p w14:paraId="64DA825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抛出</w:t>
            </w:r>
            <w:r w:rsidRPr="007B605F">
              <w:rPr>
                <w:rFonts w:ascii="Times New Roman" w:hAnsi="Times New Roman" w:cs="Times New Roman"/>
              </w:rPr>
              <w:t>RuntimeException("</w:t>
            </w:r>
            <w:r w:rsidRPr="007B605F">
              <w:rPr>
                <w:rFonts w:ascii="Times New Roman" w:hAnsi="Times New Roman" w:cs="Times New Roman"/>
              </w:rPr>
              <w:t>留言不存在</w:t>
            </w:r>
            <w:r w:rsidRPr="007B605F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1728" w:type="dxa"/>
          </w:tcPr>
          <w:p w14:paraId="2DC8018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6CEF666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3CC12C9E" w14:textId="77777777">
        <w:tc>
          <w:tcPr>
            <w:tcW w:w="1728" w:type="dxa"/>
          </w:tcPr>
          <w:p w14:paraId="1E71882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UT-MSG-010</w:t>
            </w:r>
          </w:p>
        </w:tc>
        <w:tc>
          <w:tcPr>
            <w:tcW w:w="1728" w:type="dxa"/>
          </w:tcPr>
          <w:p w14:paraId="047FF5D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findWaitState - </w:t>
            </w:r>
            <w:r w:rsidRPr="007B605F">
              <w:rPr>
                <w:rFonts w:ascii="Times New Roman" w:hAnsi="Times New Roman" w:cs="Times New Roman"/>
              </w:rPr>
              <w:t>查询待审核留言</w:t>
            </w:r>
          </w:p>
        </w:tc>
        <w:tc>
          <w:tcPr>
            <w:tcW w:w="1728" w:type="dxa"/>
          </w:tcPr>
          <w:p w14:paraId="3C07E8A4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返回状态</w:t>
            </w:r>
            <w:r w:rsidRPr="007B605F">
              <w:rPr>
                <w:rFonts w:ascii="Times New Roman" w:hAnsi="Times New Roman" w:cs="Times New Roman"/>
                <w:lang w:eastAsia="zh-CN"/>
              </w:rPr>
              <w:t>=1</w:t>
            </w:r>
            <w:r w:rsidRPr="007B605F">
              <w:rPr>
                <w:rFonts w:ascii="Times New Roman" w:hAnsi="Times New Roman" w:cs="Times New Roman"/>
                <w:lang w:eastAsia="zh-CN"/>
              </w:rPr>
              <w:t>的留言分页数据</w:t>
            </w:r>
          </w:p>
        </w:tc>
        <w:tc>
          <w:tcPr>
            <w:tcW w:w="1728" w:type="dxa"/>
          </w:tcPr>
          <w:p w14:paraId="1674AEC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1560C70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56A40CA" w14:textId="77777777">
        <w:tc>
          <w:tcPr>
            <w:tcW w:w="1728" w:type="dxa"/>
          </w:tcPr>
          <w:p w14:paraId="59D97CA4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lastRenderedPageBreak/>
              <w:t>UT-MSG-011</w:t>
            </w:r>
          </w:p>
        </w:tc>
        <w:tc>
          <w:tcPr>
            <w:tcW w:w="1728" w:type="dxa"/>
          </w:tcPr>
          <w:p w14:paraId="078F983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findPassState - </w:t>
            </w:r>
            <w:r w:rsidRPr="007B605F">
              <w:rPr>
                <w:rFonts w:ascii="Times New Roman" w:hAnsi="Times New Roman" w:cs="Times New Roman"/>
              </w:rPr>
              <w:t>查询已通过留言</w:t>
            </w:r>
          </w:p>
        </w:tc>
        <w:tc>
          <w:tcPr>
            <w:tcW w:w="1728" w:type="dxa"/>
          </w:tcPr>
          <w:p w14:paraId="2ACF3A64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返回状态</w:t>
            </w:r>
            <w:r w:rsidRPr="007B605F">
              <w:rPr>
                <w:rFonts w:ascii="Times New Roman" w:hAnsi="Times New Roman" w:cs="Times New Roman"/>
                <w:lang w:eastAsia="zh-CN"/>
              </w:rPr>
              <w:t>=2</w:t>
            </w:r>
            <w:r w:rsidRPr="007B605F">
              <w:rPr>
                <w:rFonts w:ascii="Times New Roman" w:hAnsi="Times New Roman" w:cs="Times New Roman"/>
                <w:lang w:eastAsia="zh-CN"/>
              </w:rPr>
              <w:t>的留言分页数据</w:t>
            </w:r>
          </w:p>
        </w:tc>
        <w:tc>
          <w:tcPr>
            <w:tcW w:w="1728" w:type="dxa"/>
          </w:tcPr>
          <w:p w14:paraId="6AFFE1F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758BF60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</w:tbl>
    <w:p w14:paraId="28443B8F" w14:textId="77777777" w:rsidR="005332E6" w:rsidRPr="007B605F" w:rsidRDefault="005332E6">
      <w:pPr>
        <w:rPr>
          <w:rFonts w:ascii="Times New Roman" w:hAnsi="Times New Roman" w:cs="Times New Rom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4"/>
        <w:gridCol w:w="2421"/>
        <w:gridCol w:w="1728"/>
        <w:gridCol w:w="1547"/>
        <w:gridCol w:w="1526"/>
      </w:tblGrid>
      <w:tr w:rsidR="005332E6" w:rsidRPr="007B605F" w14:paraId="0FFD7F33" w14:textId="77777777">
        <w:tc>
          <w:tcPr>
            <w:tcW w:w="1728" w:type="dxa"/>
          </w:tcPr>
          <w:p w14:paraId="5CAD9CF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测试对象</w:t>
            </w:r>
          </w:p>
        </w:tc>
        <w:tc>
          <w:tcPr>
            <w:tcW w:w="6912" w:type="dxa"/>
            <w:gridSpan w:val="4"/>
          </w:tcPr>
          <w:p w14:paraId="0B6A81A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src/main/java/com/demo/service/impl/OrderVoServiceImpl.java</w:t>
            </w:r>
          </w:p>
        </w:tc>
      </w:tr>
      <w:tr w:rsidR="005332E6" w:rsidRPr="007B605F" w14:paraId="31E65B4B" w14:textId="77777777">
        <w:tc>
          <w:tcPr>
            <w:tcW w:w="1728" w:type="dxa"/>
          </w:tcPr>
          <w:p w14:paraId="0B058798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测试函数</w:t>
            </w:r>
          </w:p>
        </w:tc>
        <w:tc>
          <w:tcPr>
            <w:tcW w:w="6912" w:type="dxa"/>
            <w:gridSpan w:val="4"/>
          </w:tcPr>
          <w:p w14:paraId="6E2F914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src/test/java/com/demo/service/impl/OrderVoServiceImplTest.java</w:t>
            </w:r>
          </w:p>
        </w:tc>
      </w:tr>
      <w:tr w:rsidR="005332E6" w:rsidRPr="007B605F" w14:paraId="23FC08FF" w14:textId="77777777">
        <w:tc>
          <w:tcPr>
            <w:tcW w:w="1728" w:type="dxa"/>
          </w:tcPr>
          <w:p w14:paraId="6D490CC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用例编号</w:t>
            </w:r>
          </w:p>
        </w:tc>
        <w:tc>
          <w:tcPr>
            <w:tcW w:w="1728" w:type="dxa"/>
          </w:tcPr>
          <w:p w14:paraId="267B576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用例描述</w:t>
            </w:r>
          </w:p>
        </w:tc>
        <w:tc>
          <w:tcPr>
            <w:tcW w:w="1728" w:type="dxa"/>
          </w:tcPr>
          <w:p w14:paraId="64D3E31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预期结果</w:t>
            </w:r>
          </w:p>
        </w:tc>
        <w:tc>
          <w:tcPr>
            <w:tcW w:w="1728" w:type="dxa"/>
          </w:tcPr>
          <w:p w14:paraId="2FBC457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测试结果</w:t>
            </w:r>
          </w:p>
        </w:tc>
        <w:tc>
          <w:tcPr>
            <w:tcW w:w="1728" w:type="dxa"/>
          </w:tcPr>
          <w:p w14:paraId="64C2E5F0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结论</w:t>
            </w:r>
          </w:p>
        </w:tc>
      </w:tr>
      <w:tr w:rsidR="005332E6" w:rsidRPr="007B605F" w14:paraId="4941B94B" w14:textId="77777777">
        <w:tc>
          <w:tcPr>
            <w:tcW w:w="1728" w:type="dxa"/>
          </w:tcPr>
          <w:p w14:paraId="16F1EC3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UT-ORDERVO-001</w:t>
            </w:r>
          </w:p>
        </w:tc>
        <w:tc>
          <w:tcPr>
            <w:tcW w:w="1728" w:type="dxa"/>
          </w:tcPr>
          <w:p w14:paraId="59FEC73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returnOrderVoByOrderID - </w:t>
            </w:r>
            <w:r w:rsidRPr="007B605F">
              <w:rPr>
                <w:rFonts w:ascii="Times New Roman" w:hAnsi="Times New Roman" w:cs="Times New Roman"/>
              </w:rPr>
              <w:t>输入订单</w:t>
            </w:r>
            <w:r w:rsidRPr="007B605F">
              <w:rPr>
                <w:rFonts w:ascii="Times New Roman" w:hAnsi="Times New Roman" w:cs="Times New Roman"/>
              </w:rPr>
              <w:t>ID=1</w:t>
            </w:r>
          </w:p>
        </w:tc>
        <w:tc>
          <w:tcPr>
            <w:tcW w:w="1728" w:type="dxa"/>
          </w:tcPr>
          <w:p w14:paraId="1E2CE099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7B605F">
              <w:rPr>
                <w:rFonts w:ascii="Times New Roman" w:hAnsi="Times New Roman" w:cs="Times New Roman"/>
                <w:lang w:eastAsia="zh-CN"/>
              </w:rPr>
              <w:t>返回包含场馆名称的</w:t>
            </w:r>
            <w:proofErr w:type="spellStart"/>
            <w:r w:rsidRPr="007B605F">
              <w:rPr>
                <w:rFonts w:ascii="Times New Roman" w:hAnsi="Times New Roman" w:cs="Times New Roman"/>
                <w:lang w:eastAsia="zh-CN"/>
              </w:rPr>
              <w:t>OrderVo</w:t>
            </w:r>
            <w:proofErr w:type="spellEnd"/>
            <w:r w:rsidRPr="007B605F">
              <w:rPr>
                <w:rFonts w:ascii="Times New Roman" w:hAnsi="Times New Roman" w:cs="Times New Roman"/>
                <w:lang w:eastAsia="zh-CN"/>
              </w:rPr>
              <w:t>对象</w:t>
            </w:r>
          </w:p>
        </w:tc>
        <w:tc>
          <w:tcPr>
            <w:tcW w:w="1728" w:type="dxa"/>
          </w:tcPr>
          <w:p w14:paraId="3AB104B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通过</w:t>
            </w:r>
            <w:proofErr w:type="spellEnd"/>
          </w:p>
        </w:tc>
        <w:tc>
          <w:tcPr>
            <w:tcW w:w="1728" w:type="dxa"/>
          </w:tcPr>
          <w:p w14:paraId="340F47C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094012F5" w14:textId="77777777">
        <w:tc>
          <w:tcPr>
            <w:tcW w:w="1728" w:type="dxa"/>
          </w:tcPr>
          <w:p w14:paraId="796E52D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UT-ORDERVO-002</w:t>
            </w:r>
          </w:p>
        </w:tc>
        <w:tc>
          <w:tcPr>
            <w:tcW w:w="1728" w:type="dxa"/>
          </w:tcPr>
          <w:p w14:paraId="186C6E07" w14:textId="77777777" w:rsidR="005332E6" w:rsidRPr="007B605F" w:rsidRDefault="00000000">
            <w:pPr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7B605F">
              <w:rPr>
                <w:rFonts w:ascii="Times New Roman" w:hAnsi="Times New Roman" w:cs="Times New Roman"/>
                <w:lang w:eastAsia="zh-CN"/>
              </w:rPr>
              <w:t>returnVo</w:t>
            </w:r>
            <w:proofErr w:type="spellEnd"/>
            <w:r w:rsidRPr="007B605F">
              <w:rPr>
                <w:rFonts w:ascii="Times New Roman" w:hAnsi="Times New Roman" w:cs="Times New Roman"/>
                <w:lang w:eastAsia="zh-CN"/>
              </w:rPr>
              <w:t xml:space="preserve"> - </w:t>
            </w:r>
            <w:r w:rsidRPr="007B605F">
              <w:rPr>
                <w:rFonts w:ascii="Times New Roman" w:hAnsi="Times New Roman" w:cs="Times New Roman"/>
                <w:lang w:eastAsia="zh-CN"/>
              </w:rPr>
              <w:t>输入订单列表</w:t>
            </w:r>
            <w:r w:rsidRPr="007B605F">
              <w:rPr>
                <w:rFonts w:ascii="Times New Roman" w:hAnsi="Times New Roman" w:cs="Times New Roman"/>
                <w:lang w:eastAsia="zh-CN"/>
              </w:rPr>
              <w:t>(2</w:t>
            </w:r>
            <w:r w:rsidRPr="007B605F">
              <w:rPr>
                <w:rFonts w:ascii="Times New Roman" w:hAnsi="Times New Roman" w:cs="Times New Roman"/>
                <w:lang w:eastAsia="zh-CN"/>
              </w:rPr>
              <w:t>个订单</w:t>
            </w:r>
            <w:r w:rsidRPr="007B605F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  <w:tc>
          <w:tcPr>
            <w:tcW w:w="1728" w:type="dxa"/>
          </w:tcPr>
          <w:p w14:paraId="12C5C24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605F">
              <w:rPr>
                <w:rFonts w:ascii="Times New Roman" w:hAnsi="Times New Roman" w:cs="Times New Roman"/>
              </w:rPr>
              <w:t>返回对应的</w:t>
            </w:r>
            <w:r w:rsidRPr="007B605F">
              <w:rPr>
                <w:rFonts w:ascii="Times New Roman" w:hAnsi="Times New Roman" w:cs="Times New Roman"/>
              </w:rPr>
              <w:t>OrderVo</w:t>
            </w:r>
            <w:r w:rsidRPr="007B605F">
              <w:rPr>
                <w:rFonts w:ascii="Times New Roman" w:hAnsi="Times New Roman" w:cs="Times New Roman"/>
              </w:rPr>
              <w:t>列表</w:t>
            </w:r>
            <w:proofErr w:type="spellEnd"/>
          </w:p>
        </w:tc>
        <w:tc>
          <w:tcPr>
            <w:tcW w:w="1728" w:type="dxa"/>
          </w:tcPr>
          <w:p w14:paraId="47BC1A47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1648FDDF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</w:tbl>
    <w:p w14:paraId="7A23E44B" w14:textId="77777777" w:rsidR="005332E6" w:rsidRPr="007B605F" w:rsidRDefault="005332E6">
      <w:pPr>
        <w:rPr>
          <w:rFonts w:ascii="Times New Roman" w:hAnsi="Times New Roman" w:cs="Times New Rom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81"/>
        <w:gridCol w:w="2911"/>
        <w:gridCol w:w="1728"/>
        <w:gridCol w:w="1379"/>
        <w:gridCol w:w="1357"/>
      </w:tblGrid>
      <w:tr w:rsidR="005332E6" w:rsidRPr="007B605F" w14:paraId="4CDE6E34" w14:textId="77777777">
        <w:tc>
          <w:tcPr>
            <w:tcW w:w="1728" w:type="dxa"/>
          </w:tcPr>
          <w:p w14:paraId="4DFA004A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测试对象</w:t>
            </w:r>
          </w:p>
        </w:tc>
        <w:tc>
          <w:tcPr>
            <w:tcW w:w="6912" w:type="dxa"/>
            <w:gridSpan w:val="4"/>
          </w:tcPr>
          <w:p w14:paraId="0AE9F81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src/main/java/com/demo/service/impl/MessageVoServiceImpl.java</w:t>
            </w:r>
          </w:p>
        </w:tc>
      </w:tr>
      <w:tr w:rsidR="005332E6" w:rsidRPr="007B605F" w14:paraId="7E5EB6E4" w14:textId="77777777">
        <w:tc>
          <w:tcPr>
            <w:tcW w:w="1728" w:type="dxa"/>
          </w:tcPr>
          <w:p w14:paraId="0C36AC6B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测试函数</w:t>
            </w:r>
          </w:p>
        </w:tc>
        <w:tc>
          <w:tcPr>
            <w:tcW w:w="6912" w:type="dxa"/>
            <w:gridSpan w:val="4"/>
          </w:tcPr>
          <w:p w14:paraId="28812B1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src/test/java/com/demo/service/impl/MessageVoServiceImplTest.java</w:t>
            </w:r>
          </w:p>
        </w:tc>
      </w:tr>
      <w:tr w:rsidR="005332E6" w:rsidRPr="007B605F" w14:paraId="1496B452" w14:textId="77777777">
        <w:tc>
          <w:tcPr>
            <w:tcW w:w="1728" w:type="dxa"/>
          </w:tcPr>
          <w:p w14:paraId="129B491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用例编号</w:t>
            </w:r>
          </w:p>
        </w:tc>
        <w:tc>
          <w:tcPr>
            <w:tcW w:w="1728" w:type="dxa"/>
          </w:tcPr>
          <w:p w14:paraId="6A506972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用例描述</w:t>
            </w:r>
          </w:p>
        </w:tc>
        <w:tc>
          <w:tcPr>
            <w:tcW w:w="1728" w:type="dxa"/>
          </w:tcPr>
          <w:p w14:paraId="29EA360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预期结果</w:t>
            </w:r>
          </w:p>
        </w:tc>
        <w:tc>
          <w:tcPr>
            <w:tcW w:w="1728" w:type="dxa"/>
          </w:tcPr>
          <w:p w14:paraId="192838F6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测试结果</w:t>
            </w:r>
          </w:p>
        </w:tc>
        <w:tc>
          <w:tcPr>
            <w:tcW w:w="1728" w:type="dxa"/>
          </w:tcPr>
          <w:p w14:paraId="371DFD9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结论</w:t>
            </w:r>
          </w:p>
        </w:tc>
      </w:tr>
      <w:tr w:rsidR="005332E6" w:rsidRPr="007B605F" w14:paraId="59815B07" w14:textId="77777777">
        <w:tc>
          <w:tcPr>
            <w:tcW w:w="1728" w:type="dxa"/>
          </w:tcPr>
          <w:p w14:paraId="74906A2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UT-MSGVO-001</w:t>
            </w:r>
          </w:p>
        </w:tc>
        <w:tc>
          <w:tcPr>
            <w:tcW w:w="1728" w:type="dxa"/>
          </w:tcPr>
          <w:p w14:paraId="63464FFC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returnMessageVoByMessageID - </w:t>
            </w:r>
            <w:r w:rsidRPr="007B605F">
              <w:rPr>
                <w:rFonts w:ascii="Times New Roman" w:hAnsi="Times New Roman" w:cs="Times New Roman"/>
              </w:rPr>
              <w:t>输入留言</w:t>
            </w:r>
            <w:r w:rsidRPr="007B605F">
              <w:rPr>
                <w:rFonts w:ascii="Times New Roman" w:hAnsi="Times New Roman" w:cs="Times New Roman"/>
              </w:rPr>
              <w:t>ID=1</w:t>
            </w:r>
          </w:p>
        </w:tc>
        <w:tc>
          <w:tcPr>
            <w:tcW w:w="1728" w:type="dxa"/>
          </w:tcPr>
          <w:p w14:paraId="1B77585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返回包含用户名的</w:t>
            </w:r>
            <w:r w:rsidRPr="007B605F">
              <w:rPr>
                <w:rFonts w:ascii="Times New Roman" w:hAnsi="Times New Roman" w:cs="Times New Roman"/>
              </w:rPr>
              <w:t>MessageVo</w:t>
            </w:r>
            <w:r w:rsidRPr="007B605F">
              <w:rPr>
                <w:rFonts w:ascii="Times New Roman" w:hAnsi="Times New Roman" w:cs="Times New Roman"/>
              </w:rPr>
              <w:t>对象</w:t>
            </w:r>
          </w:p>
        </w:tc>
        <w:tc>
          <w:tcPr>
            <w:tcW w:w="1728" w:type="dxa"/>
          </w:tcPr>
          <w:p w14:paraId="4C8469ED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0EE09A05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  <w:tr w:rsidR="005332E6" w:rsidRPr="007B605F" w14:paraId="119F076A" w14:textId="77777777">
        <w:tc>
          <w:tcPr>
            <w:tcW w:w="1728" w:type="dxa"/>
          </w:tcPr>
          <w:p w14:paraId="528DF1A3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UT-MSGVO-002</w:t>
            </w:r>
          </w:p>
        </w:tc>
        <w:tc>
          <w:tcPr>
            <w:tcW w:w="1728" w:type="dxa"/>
          </w:tcPr>
          <w:p w14:paraId="2A7BC8BE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 xml:space="preserve">returnVo - </w:t>
            </w:r>
            <w:r w:rsidRPr="007B605F">
              <w:rPr>
                <w:rFonts w:ascii="Times New Roman" w:hAnsi="Times New Roman" w:cs="Times New Roman"/>
              </w:rPr>
              <w:t>输入留言列表</w:t>
            </w:r>
            <w:r w:rsidRPr="007B605F">
              <w:rPr>
                <w:rFonts w:ascii="Times New Roman" w:hAnsi="Times New Roman" w:cs="Times New Roman"/>
              </w:rPr>
              <w:t>(2</w:t>
            </w:r>
            <w:r w:rsidRPr="007B605F">
              <w:rPr>
                <w:rFonts w:ascii="Times New Roman" w:hAnsi="Times New Roman" w:cs="Times New Roman"/>
              </w:rPr>
              <w:t>个留言</w:t>
            </w:r>
            <w:r w:rsidRPr="007B605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8" w:type="dxa"/>
          </w:tcPr>
          <w:p w14:paraId="69D0E249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返回对应的</w:t>
            </w:r>
            <w:r w:rsidRPr="007B605F">
              <w:rPr>
                <w:rFonts w:ascii="Times New Roman" w:hAnsi="Times New Roman" w:cs="Times New Roman"/>
              </w:rPr>
              <w:t>MessageVo</w:t>
            </w:r>
            <w:r w:rsidRPr="007B605F">
              <w:rPr>
                <w:rFonts w:ascii="Times New Roman" w:hAnsi="Times New Roman" w:cs="Times New Roman"/>
              </w:rPr>
              <w:t>列表</w:t>
            </w:r>
          </w:p>
        </w:tc>
        <w:tc>
          <w:tcPr>
            <w:tcW w:w="1728" w:type="dxa"/>
          </w:tcPr>
          <w:p w14:paraId="0D85EC6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通过</w:t>
            </w:r>
          </w:p>
        </w:tc>
        <w:tc>
          <w:tcPr>
            <w:tcW w:w="1728" w:type="dxa"/>
          </w:tcPr>
          <w:p w14:paraId="65CA0141" w14:textId="77777777" w:rsidR="005332E6" w:rsidRPr="007B605F" w:rsidRDefault="00000000">
            <w:pPr>
              <w:rPr>
                <w:rFonts w:ascii="Times New Roman" w:hAnsi="Times New Roman" w:cs="Times New Roman"/>
              </w:rPr>
            </w:pPr>
            <w:r w:rsidRPr="007B605F">
              <w:rPr>
                <w:rFonts w:ascii="Times New Roman" w:hAnsi="Times New Roman" w:cs="Times New Roman"/>
              </w:rPr>
              <w:t>正确</w:t>
            </w:r>
          </w:p>
        </w:tc>
      </w:tr>
    </w:tbl>
    <w:p w14:paraId="1CEC1718" w14:textId="5C0CF1CD" w:rsidR="005332E6" w:rsidRPr="007B605F" w:rsidRDefault="005332E6">
      <w:pPr>
        <w:pStyle w:val="1"/>
        <w:rPr>
          <w:rFonts w:ascii="Times New Roman" w:eastAsia="宋体" w:hAnsi="Times New Roman" w:cs="Times New Roman"/>
          <w:lang w:eastAsia="zh-CN"/>
        </w:rPr>
      </w:pPr>
    </w:p>
    <w:sectPr w:rsidR="005332E6" w:rsidRPr="007B60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790035">
    <w:abstractNumId w:val="8"/>
  </w:num>
  <w:num w:numId="2" w16cid:durableId="1531646201">
    <w:abstractNumId w:val="6"/>
  </w:num>
  <w:num w:numId="3" w16cid:durableId="1829008015">
    <w:abstractNumId w:val="5"/>
  </w:num>
  <w:num w:numId="4" w16cid:durableId="168062439">
    <w:abstractNumId w:val="4"/>
  </w:num>
  <w:num w:numId="5" w16cid:durableId="63257427">
    <w:abstractNumId w:val="7"/>
  </w:num>
  <w:num w:numId="6" w16cid:durableId="142702042">
    <w:abstractNumId w:val="3"/>
  </w:num>
  <w:num w:numId="7" w16cid:durableId="420881128">
    <w:abstractNumId w:val="2"/>
  </w:num>
  <w:num w:numId="8" w16cid:durableId="1947761713">
    <w:abstractNumId w:val="1"/>
  </w:num>
  <w:num w:numId="9" w16cid:durableId="181386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2E6"/>
    <w:rsid w:val="007B605F"/>
    <w:rsid w:val="00AA1D8D"/>
    <w:rsid w:val="00AF4E6D"/>
    <w:rsid w:val="00B47730"/>
    <w:rsid w:val="00B67D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193BA"/>
  <w14:defaultImageDpi w14:val="300"/>
  <w15:docId w15:val="{182C2DF1-19E1-BF44-BA49-9FFABF4C2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peng andy</cp:lastModifiedBy>
  <cp:revision>3</cp:revision>
  <dcterms:created xsi:type="dcterms:W3CDTF">2013-12-23T23:15:00Z</dcterms:created>
  <dcterms:modified xsi:type="dcterms:W3CDTF">2026-04-19T08:48:00Z</dcterms:modified>
  <cp:category/>
</cp:coreProperties>
</file>